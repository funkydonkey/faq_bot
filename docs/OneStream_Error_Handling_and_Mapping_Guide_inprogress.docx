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29FB7" w14:textId="77777777" w:rsidR="00A02CEF" w:rsidRDefault="00A02CEF" w:rsidP="00A02CEF">
      <w:pPr>
        <w:rPr>
          <w:rFonts w:ascii="Times New Roman" w:hAnsi="Times New Roman" w:cs="Times New Roman"/>
          <w:b/>
          <w:bCs/>
          <w:lang w:val="en-DE"/>
        </w:rPr>
      </w:pPr>
      <w:r w:rsidRPr="00A02CEF">
        <w:rPr>
          <w:rFonts w:ascii="Times New Roman" w:hAnsi="Times New Roman" w:cs="Times New Roman"/>
          <w:b/>
          <w:bCs/>
          <w:lang w:val="en-DE"/>
        </w:rPr>
        <w:t>OneStream Error Handling &amp; Mapping Guide</w:t>
      </w:r>
    </w:p>
    <w:p w14:paraId="2F013175" w14:textId="08FF8D45" w:rsidR="00310D94" w:rsidRPr="00A02CEF" w:rsidRDefault="004E2843" w:rsidP="00A02CEF">
      <w:pPr>
        <w:rPr>
          <w:rFonts w:ascii="Times New Roman" w:hAnsi="Times New Roman" w:cs="Times New Roman"/>
          <w:b/>
          <w:bCs/>
          <w:lang w:val="en-DE"/>
        </w:rPr>
      </w:pPr>
      <w:r>
        <w:rPr>
          <w:rFonts w:ascii="Times New Roman" w:hAnsi="Times New Roman" w:cs="Times New Roman"/>
          <w:b/>
          <w:bCs/>
          <w:lang w:val="en-DE"/>
        </w:rPr>
        <w:t>OneStream System Errors</w:t>
      </w:r>
    </w:p>
    <w:p w14:paraId="1BB61CCE" w14:textId="77777777" w:rsidR="00A02CEF" w:rsidRPr="00A02CEF" w:rsidRDefault="00000000" w:rsidP="00A02CEF">
      <w:pPr>
        <w:rPr>
          <w:rFonts w:ascii="Times New Roman" w:hAnsi="Times New Roman" w:cs="Times New Roman"/>
          <w:lang w:val="en-DE"/>
        </w:rPr>
      </w:pPr>
      <w:r>
        <w:rPr>
          <w:rFonts w:ascii="Times New Roman" w:hAnsi="Times New Roman" w:cs="Times New Roman"/>
          <w:lang w:val="en-DE"/>
        </w:rPr>
        <w:pict w14:anchorId="44EEF019">
          <v:rect id="_x0000_i1025" style="width:0;height:1.5pt" o:hralign="center" o:hrstd="t" o:hr="t" fillcolor="#a0a0a0" stroked="f"/>
        </w:pict>
      </w:r>
    </w:p>
    <w:p w14:paraId="347BBED6" w14:textId="77777777" w:rsidR="00A02CEF" w:rsidRPr="00A02CEF" w:rsidRDefault="00A02CEF" w:rsidP="00A02CEF">
      <w:pPr>
        <w:rPr>
          <w:rFonts w:ascii="Times New Roman" w:hAnsi="Times New Roman" w:cs="Times New Roman"/>
          <w:b/>
          <w:bCs/>
          <w:lang w:val="en-DE"/>
        </w:rPr>
      </w:pPr>
      <w:r w:rsidRPr="00A02CEF">
        <w:rPr>
          <w:rFonts w:ascii="Times New Roman" w:hAnsi="Times New Roman" w:cs="Times New Roman"/>
          <w:b/>
          <w:bCs/>
          <w:lang w:val="en-DE"/>
        </w:rPr>
        <w:t>1. Incorrect Entity Selection</w:t>
      </w:r>
    </w:p>
    <w:p w14:paraId="0A54F3D5" w14:textId="6DAD5983" w:rsidR="00A02CEF" w:rsidRPr="00A02CEF" w:rsidRDefault="00A02CEF" w:rsidP="00A02CEF">
      <w:pPr>
        <w:rPr>
          <w:rFonts w:ascii="Times New Roman" w:hAnsi="Times New Roman" w:cs="Times New Roman"/>
          <w:lang w:val="en-DE"/>
        </w:rPr>
      </w:pPr>
      <w:r w:rsidRPr="003C05D3">
        <w:rPr>
          <w:rFonts w:ascii="Times New Roman" w:hAnsi="Times New Roman" w:cs="Times New Roman"/>
          <w:noProof/>
        </w:rPr>
        <w:drawing>
          <wp:inline distT="0" distB="0" distL="0" distR="0" wp14:anchorId="2E4FDCCB" wp14:editId="44E7587E">
            <wp:extent cx="5486400" cy="2518298"/>
            <wp:effectExtent l="0" t="0" r="0" b="0"/>
            <wp:docPr id="213579977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99772" name="Picture 5"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518298"/>
                    </a:xfrm>
                    <a:prstGeom prst="rect">
                      <a:avLst/>
                    </a:prstGeom>
                  </pic:spPr>
                </pic:pic>
              </a:graphicData>
            </a:graphic>
          </wp:inline>
        </w:drawing>
      </w:r>
    </w:p>
    <w:p w14:paraId="781AEEEB" w14:textId="0217ABBF" w:rsidR="00A02CEF" w:rsidRPr="00A02CEF" w:rsidRDefault="00A02CEF" w:rsidP="00A02CEF">
      <w:pPr>
        <w:rPr>
          <w:rFonts w:ascii="Times New Roman" w:hAnsi="Times New Roman" w:cs="Times New Roman"/>
          <w:noProof/>
        </w:rPr>
      </w:pPr>
      <w:r w:rsidRPr="00A02CEF">
        <w:rPr>
          <w:rFonts w:ascii="Times New Roman" w:hAnsi="Times New Roman" w:cs="Times New Roman"/>
          <w:b/>
          <w:bCs/>
          <w:lang w:val="en-DE"/>
        </w:rPr>
        <w:t>Description</w:t>
      </w:r>
      <w:r w:rsidRPr="00A02CEF">
        <w:rPr>
          <w:rFonts w:ascii="Times New Roman" w:hAnsi="Times New Roman" w:cs="Times New Roman"/>
          <w:lang w:val="en-DE"/>
        </w:rPr>
        <w:br/>
      </w:r>
      <w:r w:rsidRPr="003C05D3">
        <w:rPr>
          <w:rFonts w:ascii="Times New Roman" w:hAnsi="Times New Roman" w:cs="Times New Roman"/>
          <w:noProof/>
        </w:rPr>
        <w:t>This error contains a prevention of P&amp;L MPC report presentation under Dashboards in OneStream. The error of report presentation reflects “No Access” in each cell that supposed to present the data. This issue occures since the related user is not based in the central entity but in a local entity and has chosen EPG_Legal under Entity selection bar that is located in top-left. At first this looks like a system issue or missing data, but in reality it usually means the wrong entity has been selected in the entity dropdown at the top left. Instead of showing the user’s local entity, the selection might be set to the global or central entity.</w:t>
      </w:r>
    </w:p>
    <w:p w14:paraId="33D3417C" w14:textId="77777777" w:rsidR="00A02CEF" w:rsidRPr="003C05D3" w:rsidRDefault="00A02CEF" w:rsidP="00A02CEF">
      <w:pPr>
        <w:rPr>
          <w:rFonts w:ascii="Times New Roman" w:hAnsi="Times New Roman" w:cs="Times New Roman"/>
          <w:noProof/>
        </w:rPr>
      </w:pPr>
      <w:r w:rsidRPr="00A02CEF">
        <w:rPr>
          <w:rFonts w:ascii="Times New Roman" w:hAnsi="Times New Roman" w:cs="Times New Roman"/>
          <w:b/>
          <w:bCs/>
          <w:lang w:val="en-DE"/>
        </w:rPr>
        <w:t>Root Cause</w:t>
      </w:r>
      <w:r w:rsidRPr="00A02CEF">
        <w:rPr>
          <w:rFonts w:ascii="Times New Roman" w:hAnsi="Times New Roman" w:cs="Times New Roman"/>
          <w:lang w:val="en-DE"/>
        </w:rPr>
        <w:br/>
      </w:r>
      <w:r w:rsidRPr="003C05D3">
        <w:rPr>
          <w:rFonts w:ascii="Times New Roman" w:hAnsi="Times New Roman" w:cs="Times New Roman"/>
          <w:noProof/>
        </w:rPr>
        <w:t>The root cause of this issue is that EPG_Legal selection presents every entity of Delivery Hero and only can get accessed by central users unless a seperate access has been granted. Since a local user does not match with this classification, will not be able to access the relevant data.</w:t>
      </w:r>
    </w:p>
    <w:p w14:paraId="6FBF53B9" w14:textId="19FBDC71" w:rsidR="00A02CEF" w:rsidRPr="003C05D3" w:rsidRDefault="00A02CEF" w:rsidP="00A02CEF">
      <w:pPr>
        <w:rPr>
          <w:rFonts w:ascii="Times New Roman" w:hAnsi="Times New Roman" w:cs="Times New Roman"/>
          <w:noProof/>
        </w:rPr>
      </w:pPr>
      <w:r w:rsidRPr="003C05D3">
        <w:rPr>
          <w:rFonts w:ascii="Times New Roman" w:hAnsi="Times New Roman" w:cs="Times New Roman"/>
          <w:noProof/>
        </w:rPr>
        <w:t>To solve this issue, the user should choose their own entity that they have the access by clicking this “Entity” bar and select the related entity. After this tab has been refreshed and changes has been applied, the user should be able to see the data presentation on the related cells.</w:t>
      </w:r>
    </w:p>
    <w:p w14:paraId="580E17DA" w14:textId="77777777" w:rsidR="00A02CEF" w:rsidRPr="003C05D3" w:rsidRDefault="00A02CEF" w:rsidP="00A02CEF">
      <w:pPr>
        <w:rPr>
          <w:rFonts w:ascii="Times New Roman" w:hAnsi="Times New Roman" w:cs="Times New Roman"/>
          <w:noProof/>
        </w:rPr>
      </w:pPr>
    </w:p>
    <w:p w14:paraId="6F328D02" w14:textId="77777777" w:rsidR="00A02CEF" w:rsidRPr="003C05D3" w:rsidRDefault="00A02CEF" w:rsidP="00A02CEF">
      <w:pPr>
        <w:rPr>
          <w:rFonts w:ascii="Times New Roman" w:hAnsi="Times New Roman" w:cs="Times New Roman"/>
          <w:noProof/>
        </w:rPr>
      </w:pPr>
    </w:p>
    <w:p w14:paraId="3A67A09B" w14:textId="77777777" w:rsidR="00A02CEF" w:rsidRDefault="00A02CEF" w:rsidP="00A02CEF">
      <w:pPr>
        <w:rPr>
          <w:rFonts w:ascii="Times New Roman" w:hAnsi="Times New Roman" w:cs="Times New Roman"/>
          <w:noProof/>
        </w:rPr>
      </w:pPr>
    </w:p>
    <w:p w14:paraId="5A7F29CA" w14:textId="77777777" w:rsidR="00BC1613" w:rsidRDefault="00BC1613" w:rsidP="00A02CEF">
      <w:pPr>
        <w:rPr>
          <w:rFonts w:ascii="Times New Roman" w:hAnsi="Times New Roman" w:cs="Times New Roman"/>
          <w:noProof/>
        </w:rPr>
      </w:pPr>
    </w:p>
    <w:p w14:paraId="661F9442" w14:textId="77777777" w:rsidR="00BC1613" w:rsidRPr="00A02CEF" w:rsidRDefault="00BC1613" w:rsidP="00A02CEF">
      <w:pPr>
        <w:rPr>
          <w:rFonts w:ascii="Times New Roman" w:hAnsi="Times New Roman" w:cs="Times New Roman"/>
          <w:noProof/>
        </w:rPr>
      </w:pPr>
    </w:p>
    <w:p w14:paraId="6352C1AB" w14:textId="77777777" w:rsidR="00A02CEF" w:rsidRPr="00A02CEF" w:rsidRDefault="00A02CEF" w:rsidP="00A02CEF">
      <w:pPr>
        <w:rPr>
          <w:rFonts w:ascii="Times New Roman" w:hAnsi="Times New Roman" w:cs="Times New Roman"/>
          <w:lang w:val="en-DE"/>
        </w:rPr>
      </w:pPr>
      <w:r w:rsidRPr="00A02CEF">
        <w:rPr>
          <w:rFonts w:ascii="Times New Roman" w:hAnsi="Times New Roman" w:cs="Times New Roman"/>
          <w:b/>
          <w:bCs/>
          <w:lang w:val="en-DE"/>
        </w:rPr>
        <w:t>How to Solve</w:t>
      </w:r>
    </w:p>
    <w:p w14:paraId="78DC9948" w14:textId="77777777" w:rsidR="00A02CEF" w:rsidRPr="00A02CEF" w:rsidRDefault="00A02CEF" w:rsidP="00A02CEF">
      <w:pPr>
        <w:numPr>
          <w:ilvl w:val="0"/>
          <w:numId w:val="10"/>
        </w:numPr>
        <w:rPr>
          <w:rFonts w:ascii="Times New Roman" w:hAnsi="Times New Roman" w:cs="Times New Roman"/>
          <w:lang w:val="en-DE"/>
        </w:rPr>
      </w:pPr>
      <w:r w:rsidRPr="00A02CEF">
        <w:rPr>
          <w:rFonts w:ascii="Times New Roman" w:hAnsi="Times New Roman" w:cs="Times New Roman"/>
          <w:lang w:val="en-DE"/>
        </w:rPr>
        <w:t xml:space="preserve">Look at the </w:t>
      </w:r>
      <w:r w:rsidRPr="00A02CEF">
        <w:rPr>
          <w:rFonts w:ascii="Times New Roman" w:hAnsi="Times New Roman" w:cs="Times New Roman"/>
          <w:b/>
          <w:bCs/>
          <w:lang w:val="en-DE"/>
        </w:rPr>
        <w:t>Entity selector</w:t>
      </w:r>
      <w:r w:rsidRPr="00A02CEF">
        <w:rPr>
          <w:rFonts w:ascii="Times New Roman" w:hAnsi="Times New Roman" w:cs="Times New Roman"/>
          <w:lang w:val="en-DE"/>
        </w:rPr>
        <w:t xml:space="preserve"> in the top-left of the dashboard.</w:t>
      </w:r>
    </w:p>
    <w:p w14:paraId="41F14908" w14:textId="77777777" w:rsidR="00A02CEF" w:rsidRPr="00A02CEF" w:rsidRDefault="00A02CEF" w:rsidP="00A02CEF">
      <w:pPr>
        <w:numPr>
          <w:ilvl w:val="0"/>
          <w:numId w:val="10"/>
        </w:numPr>
        <w:rPr>
          <w:rFonts w:ascii="Times New Roman" w:hAnsi="Times New Roman" w:cs="Times New Roman"/>
          <w:lang w:val="en-DE"/>
        </w:rPr>
      </w:pPr>
      <w:r w:rsidRPr="00A02CEF">
        <w:rPr>
          <w:rFonts w:ascii="Times New Roman" w:hAnsi="Times New Roman" w:cs="Times New Roman"/>
          <w:lang w:val="en-DE"/>
        </w:rPr>
        <w:t xml:space="preserve">If it says </w:t>
      </w:r>
      <w:proofErr w:type="spellStart"/>
      <w:r w:rsidRPr="00A02CEF">
        <w:rPr>
          <w:rFonts w:ascii="Times New Roman" w:hAnsi="Times New Roman" w:cs="Times New Roman"/>
          <w:i/>
          <w:iCs/>
          <w:lang w:val="en-DE"/>
        </w:rPr>
        <w:t>EPG_Legal</w:t>
      </w:r>
      <w:proofErr w:type="spellEnd"/>
      <w:r w:rsidRPr="00A02CEF">
        <w:rPr>
          <w:rFonts w:ascii="Times New Roman" w:hAnsi="Times New Roman" w:cs="Times New Roman"/>
          <w:lang w:val="en-DE"/>
        </w:rPr>
        <w:t xml:space="preserve"> (or another global entity), change it to your </w:t>
      </w:r>
      <w:r w:rsidRPr="00A02CEF">
        <w:rPr>
          <w:rFonts w:ascii="Times New Roman" w:hAnsi="Times New Roman" w:cs="Times New Roman"/>
          <w:b/>
          <w:bCs/>
          <w:lang w:val="en-DE"/>
        </w:rPr>
        <w:t>local entity</w:t>
      </w:r>
      <w:r w:rsidRPr="00A02CEF">
        <w:rPr>
          <w:rFonts w:ascii="Times New Roman" w:hAnsi="Times New Roman" w:cs="Times New Roman"/>
          <w:lang w:val="en-DE"/>
        </w:rPr>
        <w:t>.</w:t>
      </w:r>
    </w:p>
    <w:p w14:paraId="608B84B5" w14:textId="77777777" w:rsidR="00A02CEF" w:rsidRPr="00A02CEF" w:rsidRDefault="00A02CEF" w:rsidP="00A02CEF">
      <w:pPr>
        <w:numPr>
          <w:ilvl w:val="0"/>
          <w:numId w:val="10"/>
        </w:numPr>
        <w:rPr>
          <w:rFonts w:ascii="Times New Roman" w:hAnsi="Times New Roman" w:cs="Times New Roman"/>
          <w:lang w:val="en-DE"/>
        </w:rPr>
      </w:pPr>
      <w:r w:rsidRPr="00A02CEF">
        <w:rPr>
          <w:rFonts w:ascii="Times New Roman" w:hAnsi="Times New Roman" w:cs="Times New Roman"/>
          <w:lang w:val="en-DE"/>
        </w:rPr>
        <w:t>Refresh the dashboard after making the change.</w:t>
      </w:r>
    </w:p>
    <w:p w14:paraId="636EF48F" w14:textId="77777777" w:rsidR="00A02CEF" w:rsidRPr="00A02CEF" w:rsidRDefault="00A02CEF" w:rsidP="00A02CEF">
      <w:pPr>
        <w:numPr>
          <w:ilvl w:val="0"/>
          <w:numId w:val="10"/>
        </w:numPr>
        <w:rPr>
          <w:rFonts w:ascii="Times New Roman" w:hAnsi="Times New Roman" w:cs="Times New Roman"/>
          <w:lang w:val="en-DE"/>
        </w:rPr>
      </w:pPr>
      <w:r w:rsidRPr="00A02CEF">
        <w:rPr>
          <w:rFonts w:ascii="Times New Roman" w:hAnsi="Times New Roman" w:cs="Times New Roman"/>
          <w:lang w:val="en-DE"/>
        </w:rPr>
        <w:t>If you still see “No Access,” check with your local admin that your account is assigned to the correct entity.</w:t>
      </w:r>
    </w:p>
    <w:p w14:paraId="32A905DD" w14:textId="77777777" w:rsidR="00A02CEF" w:rsidRPr="00A02CEF" w:rsidRDefault="00A02CEF" w:rsidP="00A02CEF">
      <w:pPr>
        <w:numPr>
          <w:ilvl w:val="0"/>
          <w:numId w:val="10"/>
        </w:numPr>
        <w:rPr>
          <w:rFonts w:ascii="Times New Roman" w:hAnsi="Times New Roman" w:cs="Times New Roman"/>
          <w:lang w:val="en-DE"/>
        </w:rPr>
      </w:pPr>
      <w:r w:rsidRPr="00A02CEF">
        <w:rPr>
          <w:rFonts w:ascii="Times New Roman" w:hAnsi="Times New Roman" w:cs="Times New Roman"/>
          <w:lang w:val="en-DE"/>
        </w:rPr>
        <w:t>If the setup is correct but the error remains, take a screenshot and raise a support ticket with your username and entity selection.</w:t>
      </w:r>
    </w:p>
    <w:p w14:paraId="1952C90D" w14:textId="77777777" w:rsidR="00A02CEF" w:rsidRPr="00A02CEF" w:rsidRDefault="00000000" w:rsidP="00A02CEF">
      <w:pPr>
        <w:rPr>
          <w:rFonts w:ascii="Times New Roman" w:hAnsi="Times New Roman" w:cs="Times New Roman"/>
          <w:lang w:val="en-DE"/>
        </w:rPr>
      </w:pPr>
      <w:r>
        <w:rPr>
          <w:rFonts w:ascii="Times New Roman" w:hAnsi="Times New Roman" w:cs="Times New Roman"/>
          <w:lang w:val="en-DE"/>
        </w:rPr>
        <w:pict w14:anchorId="1D7DBA50">
          <v:rect id="_x0000_i1026" style="width:0;height:1.5pt" o:hralign="center" o:hrstd="t" o:hr="t" fillcolor="#a0a0a0" stroked="f"/>
        </w:pict>
      </w:r>
    </w:p>
    <w:p w14:paraId="17F7C26E" w14:textId="6E9E09A2" w:rsidR="00A02CEF" w:rsidRDefault="00A02CEF" w:rsidP="00A02CEF">
      <w:pPr>
        <w:rPr>
          <w:rFonts w:ascii="Times New Roman" w:hAnsi="Times New Roman" w:cs="Times New Roman"/>
          <w:b/>
          <w:bCs/>
          <w:lang w:val="en-DE"/>
        </w:rPr>
      </w:pPr>
      <w:r w:rsidRPr="00A02CEF">
        <w:rPr>
          <w:rFonts w:ascii="Times New Roman" w:hAnsi="Times New Roman" w:cs="Times New Roman"/>
          <w:b/>
          <w:bCs/>
          <w:lang w:val="en-DE"/>
        </w:rPr>
        <w:t xml:space="preserve">2. Network </w:t>
      </w:r>
      <w:r w:rsidRPr="003C05D3">
        <w:rPr>
          <w:rFonts w:ascii="Times New Roman" w:hAnsi="Times New Roman" w:cs="Times New Roman"/>
          <w:b/>
          <w:bCs/>
          <w:lang w:val="en-DE"/>
        </w:rPr>
        <w:t>Performance</w:t>
      </w:r>
      <w:r w:rsidRPr="00A02CEF">
        <w:rPr>
          <w:rFonts w:ascii="Times New Roman" w:hAnsi="Times New Roman" w:cs="Times New Roman"/>
          <w:b/>
          <w:bCs/>
          <w:lang w:val="en-DE"/>
        </w:rPr>
        <w:t xml:space="preserve"> Issues</w:t>
      </w:r>
    </w:p>
    <w:p w14:paraId="7314EB03" w14:textId="0E5A6B9F" w:rsidR="004E2843" w:rsidRPr="00A02CEF" w:rsidRDefault="004E2843" w:rsidP="00A02CEF">
      <w:pPr>
        <w:rPr>
          <w:rFonts w:ascii="Times New Roman" w:hAnsi="Times New Roman" w:cs="Times New Roman"/>
          <w:b/>
          <w:bCs/>
          <w:lang w:val="en-DE"/>
        </w:rPr>
      </w:pPr>
      <w:r>
        <w:rPr>
          <w:rFonts w:ascii="Times New Roman" w:hAnsi="Times New Roman" w:cs="Times New Roman"/>
          <w:b/>
          <w:bCs/>
          <w:lang w:val="en-DE"/>
        </w:rPr>
        <w:t>OneStream System Errors</w:t>
      </w:r>
    </w:p>
    <w:p w14:paraId="16EAAD1C" w14:textId="17E40CCC" w:rsidR="00A02CEF" w:rsidRPr="00A02CEF" w:rsidRDefault="00A02CEF" w:rsidP="00A02CEF">
      <w:pPr>
        <w:rPr>
          <w:rFonts w:ascii="Times New Roman" w:hAnsi="Times New Roman" w:cs="Times New Roman"/>
          <w:lang w:val="en-DE"/>
        </w:rPr>
      </w:pPr>
      <w:r w:rsidRPr="003C05D3">
        <w:rPr>
          <w:rFonts w:ascii="Times New Roman" w:hAnsi="Times New Roman" w:cs="Times New Roman"/>
          <w:noProof/>
        </w:rPr>
        <w:drawing>
          <wp:inline distT="0" distB="0" distL="0" distR="0" wp14:anchorId="22CBBF69" wp14:editId="0561F7D3">
            <wp:extent cx="5486400" cy="2714631"/>
            <wp:effectExtent l="0" t="0" r="0" b="9525"/>
            <wp:docPr id="7918354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3540" name="Picture 6"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2714631"/>
                    </a:xfrm>
                    <a:prstGeom prst="rect">
                      <a:avLst/>
                    </a:prstGeom>
                  </pic:spPr>
                </pic:pic>
              </a:graphicData>
            </a:graphic>
          </wp:inline>
        </w:drawing>
      </w:r>
    </w:p>
    <w:p w14:paraId="43FFD906" w14:textId="77777777" w:rsidR="00A02CEF" w:rsidRPr="00A02CEF" w:rsidRDefault="00A02CEF" w:rsidP="00A02CEF">
      <w:pPr>
        <w:rPr>
          <w:rFonts w:ascii="Times New Roman" w:hAnsi="Times New Roman" w:cs="Times New Roman"/>
          <w:lang w:val="en-DE"/>
        </w:rPr>
      </w:pPr>
      <w:r w:rsidRPr="00A02CEF">
        <w:rPr>
          <w:rFonts w:ascii="Times New Roman" w:hAnsi="Times New Roman" w:cs="Times New Roman"/>
          <w:b/>
          <w:bCs/>
          <w:lang w:val="en-DE"/>
        </w:rPr>
        <w:t>Description</w:t>
      </w:r>
      <w:r w:rsidRPr="00A02CEF">
        <w:rPr>
          <w:rFonts w:ascii="Times New Roman" w:hAnsi="Times New Roman" w:cs="Times New Roman"/>
          <w:lang w:val="en-DE"/>
        </w:rPr>
        <w:br/>
        <w:t>When importing or validating data, users may see a message like “The system cannot find the file specified,” or the import may freeze halfway. This typically happens when internet connectivity is weak, unstable, or interrupted.</w:t>
      </w:r>
    </w:p>
    <w:p w14:paraId="49358A74" w14:textId="77777777" w:rsidR="00A02CEF" w:rsidRPr="00A02CEF" w:rsidRDefault="00A02CEF" w:rsidP="00A02CEF">
      <w:pPr>
        <w:rPr>
          <w:rFonts w:ascii="Times New Roman" w:hAnsi="Times New Roman" w:cs="Times New Roman"/>
          <w:lang w:val="en-DE"/>
        </w:rPr>
      </w:pPr>
      <w:r w:rsidRPr="00A02CEF">
        <w:rPr>
          <w:rFonts w:ascii="Times New Roman" w:hAnsi="Times New Roman" w:cs="Times New Roman"/>
          <w:b/>
          <w:bCs/>
          <w:lang w:val="en-DE"/>
        </w:rPr>
        <w:t>Root Cause</w:t>
      </w:r>
      <w:r w:rsidRPr="00A02CEF">
        <w:rPr>
          <w:rFonts w:ascii="Times New Roman" w:hAnsi="Times New Roman" w:cs="Times New Roman"/>
          <w:lang w:val="en-DE"/>
        </w:rPr>
        <w:br/>
        <w:t>OneStream is a cloud-based application, so every data transfer relies on your internet connection. If you are on unstable Wi-Fi, connected to a slow VPN, or using a network with insufficient bandwidth, OneStream will lose its connection during file transfer. Even a small drop in connection can cause the system to fail to find or process your file.</w:t>
      </w:r>
    </w:p>
    <w:p w14:paraId="10434031" w14:textId="77777777" w:rsidR="00A02CEF" w:rsidRPr="003C05D3" w:rsidRDefault="00A02CEF" w:rsidP="00A02CEF">
      <w:pPr>
        <w:rPr>
          <w:rFonts w:ascii="Times New Roman" w:hAnsi="Times New Roman" w:cs="Times New Roman"/>
          <w:b/>
          <w:bCs/>
          <w:lang w:val="en-DE"/>
        </w:rPr>
      </w:pPr>
    </w:p>
    <w:p w14:paraId="1739A705" w14:textId="77777777" w:rsidR="00A02CEF" w:rsidRPr="003C05D3" w:rsidRDefault="00A02CEF" w:rsidP="00A02CEF">
      <w:pPr>
        <w:rPr>
          <w:rFonts w:ascii="Times New Roman" w:hAnsi="Times New Roman" w:cs="Times New Roman"/>
          <w:b/>
          <w:bCs/>
          <w:lang w:val="en-DE"/>
        </w:rPr>
      </w:pPr>
    </w:p>
    <w:p w14:paraId="260D64BA" w14:textId="7F025311" w:rsidR="00A02CEF" w:rsidRPr="00A02CEF" w:rsidRDefault="00A02CEF" w:rsidP="00A02CEF">
      <w:pPr>
        <w:rPr>
          <w:rFonts w:ascii="Times New Roman" w:hAnsi="Times New Roman" w:cs="Times New Roman"/>
          <w:lang w:val="en-DE"/>
        </w:rPr>
      </w:pPr>
      <w:r w:rsidRPr="00A02CEF">
        <w:rPr>
          <w:rFonts w:ascii="Times New Roman" w:hAnsi="Times New Roman" w:cs="Times New Roman"/>
          <w:b/>
          <w:bCs/>
          <w:lang w:val="en-DE"/>
        </w:rPr>
        <w:t>How to Solve</w:t>
      </w:r>
    </w:p>
    <w:p w14:paraId="6ADDEC37" w14:textId="77777777" w:rsidR="00A02CEF" w:rsidRPr="00A02CEF" w:rsidRDefault="00A02CEF" w:rsidP="00A02CEF">
      <w:pPr>
        <w:numPr>
          <w:ilvl w:val="0"/>
          <w:numId w:val="11"/>
        </w:numPr>
        <w:rPr>
          <w:rFonts w:ascii="Times New Roman" w:hAnsi="Times New Roman" w:cs="Times New Roman"/>
          <w:lang w:val="en-DE"/>
        </w:rPr>
      </w:pPr>
      <w:r w:rsidRPr="00A02CEF">
        <w:rPr>
          <w:rFonts w:ascii="Times New Roman" w:hAnsi="Times New Roman" w:cs="Times New Roman"/>
          <w:lang w:val="en-DE"/>
        </w:rPr>
        <w:t>Check that your internet connection is stable by opening other websites.</w:t>
      </w:r>
    </w:p>
    <w:p w14:paraId="68915BD3" w14:textId="26273506" w:rsidR="00A02CEF" w:rsidRPr="00A02CEF" w:rsidRDefault="00A02CEF" w:rsidP="004E1F7A">
      <w:pPr>
        <w:numPr>
          <w:ilvl w:val="0"/>
          <w:numId w:val="11"/>
        </w:numPr>
        <w:rPr>
          <w:rFonts w:ascii="Times New Roman" w:hAnsi="Times New Roman" w:cs="Times New Roman"/>
          <w:lang w:val="en-DE"/>
        </w:rPr>
      </w:pPr>
      <w:r w:rsidRPr="00A02CEF">
        <w:rPr>
          <w:rFonts w:ascii="Times New Roman" w:hAnsi="Times New Roman" w:cs="Times New Roman"/>
          <w:lang w:val="en-DE"/>
        </w:rPr>
        <w:t>If using Wi-Fi, try moving closer to the router or switch to a wired connection.</w:t>
      </w:r>
    </w:p>
    <w:p w14:paraId="2B7C9CB3" w14:textId="77777777" w:rsidR="00A02CEF" w:rsidRPr="00A02CEF" w:rsidRDefault="00A02CEF" w:rsidP="00A02CEF">
      <w:pPr>
        <w:numPr>
          <w:ilvl w:val="0"/>
          <w:numId w:val="11"/>
        </w:numPr>
        <w:rPr>
          <w:rFonts w:ascii="Times New Roman" w:hAnsi="Times New Roman" w:cs="Times New Roman"/>
          <w:lang w:val="en-DE"/>
        </w:rPr>
      </w:pPr>
      <w:r w:rsidRPr="00A02CEF">
        <w:rPr>
          <w:rFonts w:ascii="Times New Roman" w:hAnsi="Times New Roman" w:cs="Times New Roman"/>
          <w:lang w:val="en-DE"/>
        </w:rPr>
        <w:t>Close other programs that use heavy bandwidth such as video calls or streaming.</w:t>
      </w:r>
    </w:p>
    <w:p w14:paraId="669439D8" w14:textId="77777777" w:rsidR="00A02CEF" w:rsidRPr="00A02CEF" w:rsidRDefault="00A02CEF" w:rsidP="00A02CEF">
      <w:pPr>
        <w:numPr>
          <w:ilvl w:val="0"/>
          <w:numId w:val="11"/>
        </w:numPr>
        <w:rPr>
          <w:rFonts w:ascii="Times New Roman" w:hAnsi="Times New Roman" w:cs="Times New Roman"/>
          <w:lang w:val="en-DE"/>
        </w:rPr>
      </w:pPr>
      <w:r w:rsidRPr="00A02CEF">
        <w:rPr>
          <w:rFonts w:ascii="Times New Roman" w:hAnsi="Times New Roman" w:cs="Times New Roman"/>
          <w:lang w:val="en-DE"/>
        </w:rPr>
        <w:t>Retry the import or validation.</w:t>
      </w:r>
    </w:p>
    <w:p w14:paraId="5F7C03DC" w14:textId="70B5DBFF" w:rsidR="00A02CEF" w:rsidRPr="00A02CEF" w:rsidRDefault="00A02CEF" w:rsidP="00A02CEF">
      <w:pPr>
        <w:numPr>
          <w:ilvl w:val="0"/>
          <w:numId w:val="11"/>
        </w:numPr>
        <w:rPr>
          <w:rFonts w:ascii="Times New Roman" w:hAnsi="Times New Roman" w:cs="Times New Roman"/>
          <w:lang w:val="en-DE"/>
        </w:rPr>
      </w:pPr>
      <w:r w:rsidRPr="00A02CEF">
        <w:rPr>
          <w:rFonts w:ascii="Times New Roman" w:hAnsi="Times New Roman" w:cs="Times New Roman"/>
          <w:lang w:val="en-DE"/>
        </w:rPr>
        <w:t>If the error repeat</w:t>
      </w:r>
      <w:r w:rsidR="004E1F7A" w:rsidRPr="003C05D3">
        <w:rPr>
          <w:rFonts w:ascii="Times New Roman" w:hAnsi="Times New Roman" w:cs="Times New Roman"/>
          <w:lang w:val="en-DE"/>
        </w:rPr>
        <w:t>s, submit</w:t>
      </w:r>
      <w:r w:rsidRPr="00A02CEF">
        <w:rPr>
          <w:rFonts w:ascii="Times New Roman" w:hAnsi="Times New Roman" w:cs="Times New Roman"/>
          <w:lang w:val="en-DE"/>
        </w:rPr>
        <w:t xml:space="preserve"> IT support ticket.</w:t>
      </w:r>
    </w:p>
    <w:p w14:paraId="33ACFA72" w14:textId="77777777" w:rsidR="00A02CEF" w:rsidRPr="00A02CEF" w:rsidRDefault="00000000" w:rsidP="00A02CEF">
      <w:pPr>
        <w:rPr>
          <w:rFonts w:ascii="Times New Roman" w:hAnsi="Times New Roman" w:cs="Times New Roman"/>
          <w:lang w:val="en-DE"/>
        </w:rPr>
      </w:pPr>
      <w:r>
        <w:rPr>
          <w:rFonts w:ascii="Times New Roman" w:hAnsi="Times New Roman" w:cs="Times New Roman"/>
          <w:lang w:val="en-DE"/>
        </w:rPr>
        <w:pict w14:anchorId="7B61509F">
          <v:rect id="_x0000_i1027" style="width:0;height:1.5pt" o:hralign="center" o:hrstd="t" o:hr="t" fillcolor="#a0a0a0" stroked="f"/>
        </w:pict>
      </w:r>
    </w:p>
    <w:p w14:paraId="66BCC437" w14:textId="77777777" w:rsidR="00A02CEF" w:rsidRPr="003C05D3" w:rsidRDefault="00A02CEF" w:rsidP="00A02CEF">
      <w:pPr>
        <w:rPr>
          <w:rFonts w:ascii="Times New Roman" w:hAnsi="Times New Roman" w:cs="Times New Roman"/>
          <w:b/>
          <w:bCs/>
          <w:lang w:val="en-DE"/>
        </w:rPr>
      </w:pPr>
    </w:p>
    <w:p w14:paraId="0E10B3FF" w14:textId="1A6D1B4B" w:rsidR="00A02CEF" w:rsidRDefault="00A02CEF" w:rsidP="00A02CEF">
      <w:pPr>
        <w:rPr>
          <w:rFonts w:ascii="Times New Roman" w:hAnsi="Times New Roman" w:cs="Times New Roman"/>
          <w:b/>
          <w:bCs/>
          <w:lang w:val="en-DE"/>
        </w:rPr>
      </w:pPr>
      <w:r w:rsidRPr="00A02CEF">
        <w:rPr>
          <w:rFonts w:ascii="Times New Roman" w:hAnsi="Times New Roman" w:cs="Times New Roman"/>
          <w:b/>
          <w:bCs/>
          <w:lang w:val="en-DE"/>
        </w:rPr>
        <w:t>3. Okta Authentication Error</w:t>
      </w:r>
    </w:p>
    <w:p w14:paraId="205755FF" w14:textId="59BDAE3C" w:rsidR="004E2843" w:rsidRPr="00A02CEF" w:rsidRDefault="004E2843" w:rsidP="00A02CEF">
      <w:pPr>
        <w:rPr>
          <w:rFonts w:ascii="Times New Roman" w:hAnsi="Times New Roman" w:cs="Times New Roman"/>
          <w:b/>
          <w:bCs/>
          <w:lang w:val="en-DE"/>
        </w:rPr>
      </w:pPr>
      <w:r>
        <w:rPr>
          <w:rFonts w:ascii="Times New Roman" w:hAnsi="Times New Roman" w:cs="Times New Roman"/>
          <w:b/>
          <w:bCs/>
          <w:lang w:val="en-DE"/>
        </w:rPr>
        <w:t>OneStream System Errors</w:t>
      </w:r>
    </w:p>
    <w:p w14:paraId="31D5E32D" w14:textId="74890E64" w:rsidR="00A02CEF" w:rsidRPr="00A02CEF" w:rsidRDefault="00A02CEF" w:rsidP="00A02CEF">
      <w:pPr>
        <w:rPr>
          <w:rFonts w:ascii="Times New Roman" w:hAnsi="Times New Roman" w:cs="Times New Roman"/>
          <w:lang w:val="en-DE"/>
        </w:rPr>
      </w:pPr>
      <w:r w:rsidRPr="003C05D3">
        <w:rPr>
          <w:rFonts w:ascii="Times New Roman" w:hAnsi="Times New Roman" w:cs="Times New Roman"/>
          <w:noProof/>
        </w:rPr>
        <w:drawing>
          <wp:inline distT="0" distB="0" distL="0" distR="0" wp14:anchorId="48FA1680" wp14:editId="7035ABEF">
            <wp:extent cx="5486400" cy="3034357"/>
            <wp:effectExtent l="0" t="0" r="0" b="0"/>
            <wp:docPr id="95364794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47942" name="Picture 8"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3034357"/>
                    </a:xfrm>
                    <a:prstGeom prst="rect">
                      <a:avLst/>
                    </a:prstGeom>
                  </pic:spPr>
                </pic:pic>
              </a:graphicData>
            </a:graphic>
          </wp:inline>
        </w:drawing>
      </w:r>
    </w:p>
    <w:p w14:paraId="75790F42" w14:textId="77777777" w:rsidR="00A02CEF" w:rsidRPr="00A02CEF" w:rsidRDefault="00A02CEF" w:rsidP="00A02CEF">
      <w:pPr>
        <w:rPr>
          <w:rFonts w:ascii="Times New Roman" w:hAnsi="Times New Roman" w:cs="Times New Roman"/>
          <w:lang w:val="en-DE"/>
        </w:rPr>
      </w:pPr>
      <w:r w:rsidRPr="00A02CEF">
        <w:rPr>
          <w:rFonts w:ascii="Times New Roman" w:hAnsi="Times New Roman" w:cs="Times New Roman"/>
          <w:b/>
          <w:bCs/>
          <w:lang w:val="en-DE"/>
        </w:rPr>
        <w:t>Description</w:t>
      </w:r>
      <w:r w:rsidRPr="00A02CEF">
        <w:rPr>
          <w:rFonts w:ascii="Times New Roman" w:hAnsi="Times New Roman" w:cs="Times New Roman"/>
          <w:lang w:val="en-DE"/>
        </w:rPr>
        <w:br/>
        <w:t>When logging into OneStream, users may be redirected to Okta but instead of successful login they see an error saying “Access Denied.” This stops them from entering OneStream completely.</w:t>
      </w:r>
    </w:p>
    <w:p w14:paraId="495D2ABB" w14:textId="77777777" w:rsidR="0072094A" w:rsidRDefault="0072094A" w:rsidP="00A02CEF">
      <w:pPr>
        <w:rPr>
          <w:rFonts w:ascii="Times New Roman" w:hAnsi="Times New Roman" w:cs="Times New Roman"/>
          <w:b/>
          <w:bCs/>
          <w:lang w:val="en-DE"/>
        </w:rPr>
      </w:pPr>
    </w:p>
    <w:p w14:paraId="4239FB1E" w14:textId="77777777" w:rsidR="0072094A" w:rsidRDefault="0072094A" w:rsidP="00A02CEF">
      <w:pPr>
        <w:rPr>
          <w:rFonts w:ascii="Times New Roman" w:hAnsi="Times New Roman" w:cs="Times New Roman"/>
          <w:b/>
          <w:bCs/>
          <w:lang w:val="en-DE"/>
        </w:rPr>
      </w:pPr>
    </w:p>
    <w:p w14:paraId="147D6DF6" w14:textId="163D217A" w:rsidR="00A02CEF" w:rsidRPr="003C05D3" w:rsidRDefault="00A02CEF" w:rsidP="00A02CEF">
      <w:pPr>
        <w:rPr>
          <w:rFonts w:ascii="Times New Roman" w:hAnsi="Times New Roman" w:cs="Times New Roman"/>
        </w:rPr>
      </w:pPr>
      <w:r w:rsidRPr="00A02CEF">
        <w:rPr>
          <w:rFonts w:ascii="Times New Roman" w:hAnsi="Times New Roman" w:cs="Times New Roman"/>
          <w:b/>
          <w:bCs/>
          <w:lang w:val="en-DE"/>
        </w:rPr>
        <w:lastRenderedPageBreak/>
        <w:t>Root Cause</w:t>
      </w:r>
      <w:r w:rsidRPr="00A02CEF">
        <w:rPr>
          <w:rFonts w:ascii="Times New Roman" w:hAnsi="Times New Roman" w:cs="Times New Roman"/>
          <w:lang w:val="en-DE"/>
        </w:rPr>
        <w:br/>
      </w:r>
      <w:r w:rsidRPr="003C05D3">
        <w:rPr>
          <w:rFonts w:ascii="Times New Roman" w:hAnsi="Times New Roman" w:cs="Times New Roman"/>
        </w:rPr>
        <w:t xml:space="preserve">This error indicates a IT based error and usually has been received from </w:t>
      </w:r>
      <w:proofErr w:type="spellStart"/>
      <w:r w:rsidRPr="003C05D3">
        <w:rPr>
          <w:rFonts w:ascii="Times New Roman" w:hAnsi="Times New Roman" w:cs="Times New Roman"/>
        </w:rPr>
        <w:t>Glovo</w:t>
      </w:r>
      <w:proofErr w:type="spellEnd"/>
      <w:r w:rsidRPr="003C05D3">
        <w:rPr>
          <w:rFonts w:ascii="Times New Roman" w:hAnsi="Times New Roman" w:cs="Times New Roman"/>
        </w:rPr>
        <w:t xml:space="preserve"> entities. The root cause of this error is authentication errors in the system and only can be solved with local IT Desk. If you are receiving this error, we suggest you to submit a ticket to IT support. </w:t>
      </w:r>
    </w:p>
    <w:p w14:paraId="404B55FB" w14:textId="2AF03BC1" w:rsidR="00A02CEF" w:rsidRPr="00A02CEF" w:rsidRDefault="00A02CEF" w:rsidP="00A02CEF">
      <w:pPr>
        <w:rPr>
          <w:rFonts w:ascii="Times New Roman" w:hAnsi="Times New Roman" w:cs="Times New Roman"/>
        </w:rPr>
      </w:pPr>
    </w:p>
    <w:p w14:paraId="3EC272A1" w14:textId="77777777" w:rsidR="00BC1613" w:rsidRDefault="00BC1613" w:rsidP="00A02CEF">
      <w:pPr>
        <w:rPr>
          <w:rFonts w:ascii="Times New Roman" w:hAnsi="Times New Roman" w:cs="Times New Roman"/>
          <w:b/>
          <w:bCs/>
          <w:lang w:val="en-DE"/>
        </w:rPr>
      </w:pPr>
    </w:p>
    <w:p w14:paraId="252E5387" w14:textId="648789E8" w:rsidR="00A02CEF" w:rsidRPr="00A02CEF" w:rsidRDefault="00A02CEF" w:rsidP="00A02CEF">
      <w:pPr>
        <w:rPr>
          <w:rFonts w:ascii="Times New Roman" w:hAnsi="Times New Roman" w:cs="Times New Roman"/>
          <w:lang w:val="en-DE"/>
        </w:rPr>
      </w:pPr>
      <w:r w:rsidRPr="00A02CEF">
        <w:rPr>
          <w:rFonts w:ascii="Times New Roman" w:hAnsi="Times New Roman" w:cs="Times New Roman"/>
          <w:b/>
          <w:bCs/>
          <w:lang w:val="en-DE"/>
        </w:rPr>
        <w:t>How to Solve</w:t>
      </w:r>
    </w:p>
    <w:p w14:paraId="302D4625" w14:textId="0C3E7F12" w:rsidR="00A02CEF" w:rsidRPr="00A02CEF" w:rsidRDefault="00A02CEF" w:rsidP="00A02CEF">
      <w:pPr>
        <w:numPr>
          <w:ilvl w:val="0"/>
          <w:numId w:val="12"/>
        </w:numPr>
        <w:rPr>
          <w:rFonts w:ascii="Times New Roman" w:hAnsi="Times New Roman" w:cs="Times New Roman"/>
          <w:lang w:val="en-DE"/>
        </w:rPr>
      </w:pPr>
      <w:r w:rsidRPr="00A02CEF">
        <w:rPr>
          <w:rFonts w:ascii="Times New Roman" w:hAnsi="Times New Roman" w:cs="Times New Roman"/>
          <w:lang w:val="en-DE"/>
        </w:rPr>
        <w:t>Take a screenshot of the full error page including the URL</w:t>
      </w:r>
    </w:p>
    <w:p w14:paraId="53E8D7A0" w14:textId="77777777" w:rsidR="00A02CEF" w:rsidRPr="00A02CEF" w:rsidRDefault="00A02CEF" w:rsidP="00A02CEF">
      <w:pPr>
        <w:numPr>
          <w:ilvl w:val="0"/>
          <w:numId w:val="12"/>
        </w:numPr>
        <w:rPr>
          <w:rFonts w:ascii="Times New Roman" w:hAnsi="Times New Roman" w:cs="Times New Roman"/>
          <w:lang w:val="en-DE"/>
        </w:rPr>
      </w:pPr>
      <w:r w:rsidRPr="00A02CEF">
        <w:rPr>
          <w:rFonts w:ascii="Times New Roman" w:hAnsi="Times New Roman" w:cs="Times New Roman"/>
          <w:lang w:val="en-DE"/>
        </w:rPr>
        <w:t>Contact your IT desk and include the screenshot, your username, and the time of login.</w:t>
      </w:r>
    </w:p>
    <w:p w14:paraId="26A4FB54" w14:textId="77777777" w:rsidR="00A02CEF" w:rsidRPr="00A02CEF" w:rsidRDefault="00A02CEF" w:rsidP="00A02CEF">
      <w:pPr>
        <w:numPr>
          <w:ilvl w:val="0"/>
          <w:numId w:val="12"/>
        </w:numPr>
        <w:rPr>
          <w:rFonts w:ascii="Times New Roman" w:hAnsi="Times New Roman" w:cs="Times New Roman"/>
          <w:lang w:val="en-DE"/>
        </w:rPr>
      </w:pPr>
      <w:r w:rsidRPr="00A02CEF">
        <w:rPr>
          <w:rFonts w:ascii="Times New Roman" w:hAnsi="Times New Roman" w:cs="Times New Roman"/>
          <w:lang w:val="en-DE"/>
        </w:rPr>
        <w:t>IT will check your Okta profile and reset credentials or update group assignments if necessary.</w:t>
      </w:r>
    </w:p>
    <w:p w14:paraId="224A9611" w14:textId="77777777" w:rsidR="00A02CEF" w:rsidRPr="00A02CEF" w:rsidRDefault="00A02CEF" w:rsidP="00A02CEF">
      <w:pPr>
        <w:numPr>
          <w:ilvl w:val="0"/>
          <w:numId w:val="12"/>
        </w:numPr>
        <w:rPr>
          <w:rFonts w:ascii="Times New Roman" w:hAnsi="Times New Roman" w:cs="Times New Roman"/>
          <w:lang w:val="en-DE"/>
        </w:rPr>
      </w:pPr>
      <w:r w:rsidRPr="00A02CEF">
        <w:rPr>
          <w:rFonts w:ascii="Times New Roman" w:hAnsi="Times New Roman" w:cs="Times New Roman"/>
          <w:lang w:val="en-DE"/>
        </w:rPr>
        <w:t>Once IT confirms, try logging in again.</w:t>
      </w:r>
    </w:p>
    <w:p w14:paraId="3D69EFEC" w14:textId="602610CB" w:rsidR="00A02CEF" w:rsidRPr="003C05D3" w:rsidRDefault="00000000" w:rsidP="00A02CEF">
      <w:pPr>
        <w:rPr>
          <w:rFonts w:ascii="Times New Roman" w:hAnsi="Times New Roman" w:cs="Times New Roman"/>
          <w:lang w:val="en-DE"/>
        </w:rPr>
      </w:pPr>
      <w:r>
        <w:rPr>
          <w:rFonts w:ascii="Times New Roman" w:hAnsi="Times New Roman" w:cs="Times New Roman"/>
          <w:lang w:val="en-DE"/>
        </w:rPr>
        <w:pict w14:anchorId="5F5EE17D">
          <v:rect id="_x0000_i1028" style="width:0;height:1.5pt" o:hralign="center" o:hrstd="t" o:hr="t" fillcolor="#a0a0a0" stroked="f"/>
        </w:pict>
      </w:r>
    </w:p>
    <w:p w14:paraId="1C1CDA56" w14:textId="0CEFB089" w:rsidR="004E2843" w:rsidRPr="0072094A" w:rsidRDefault="00A02CEF" w:rsidP="0072094A">
      <w:pPr>
        <w:pStyle w:val="ListParagraph"/>
        <w:numPr>
          <w:ilvl w:val="0"/>
          <w:numId w:val="12"/>
        </w:numPr>
        <w:rPr>
          <w:rFonts w:ascii="Times New Roman" w:hAnsi="Times New Roman" w:cs="Times New Roman"/>
          <w:b/>
          <w:bCs/>
          <w:lang w:val="en-DE"/>
        </w:rPr>
      </w:pPr>
      <w:r w:rsidRPr="004E2843">
        <w:rPr>
          <w:rFonts w:ascii="Times New Roman" w:hAnsi="Times New Roman" w:cs="Times New Roman"/>
          <w:b/>
          <w:bCs/>
          <w:lang w:val="en-DE"/>
        </w:rPr>
        <w:t>Missing Mapping Error</w:t>
      </w:r>
      <w:r w:rsidR="0072094A">
        <w:rPr>
          <w:rFonts w:ascii="Times New Roman" w:hAnsi="Times New Roman" w:cs="Times New Roman"/>
          <w:b/>
          <w:bCs/>
          <w:lang w:val="en-DE"/>
        </w:rPr>
        <w:t>-</w:t>
      </w:r>
      <w:r w:rsidR="004E2843" w:rsidRPr="0072094A">
        <w:rPr>
          <w:rFonts w:ascii="Times New Roman" w:hAnsi="Times New Roman" w:cs="Times New Roman"/>
          <w:b/>
          <w:bCs/>
          <w:lang w:val="en-DE"/>
        </w:rPr>
        <w:t>Mapping Error</w:t>
      </w:r>
    </w:p>
    <w:p w14:paraId="512B973C" w14:textId="1C2FC5A6" w:rsidR="00A02CEF" w:rsidRPr="00A02CEF" w:rsidRDefault="004E1F7A" w:rsidP="00A02CEF">
      <w:pPr>
        <w:rPr>
          <w:rFonts w:ascii="Times New Roman" w:hAnsi="Times New Roman" w:cs="Times New Roman"/>
          <w:lang w:val="en-DE"/>
        </w:rPr>
      </w:pPr>
      <w:r w:rsidRPr="003C05D3">
        <w:rPr>
          <w:rFonts w:ascii="Times New Roman" w:hAnsi="Times New Roman" w:cs="Times New Roman"/>
          <w:noProof/>
          <w:lang w:val="en-DE"/>
        </w:rPr>
        <w:drawing>
          <wp:inline distT="0" distB="0" distL="0" distR="0" wp14:anchorId="6FBE3A82" wp14:editId="31E3513D">
            <wp:extent cx="5168900" cy="3366964"/>
            <wp:effectExtent l="0" t="0" r="0" b="5080"/>
            <wp:docPr id="20401575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57505" name="Picture 1" descr="A screenshot of a computer&#10;&#10;AI-generated content may be incorrect."/>
                    <pic:cNvPicPr/>
                  </pic:nvPicPr>
                  <pic:blipFill>
                    <a:blip r:embed="rId11"/>
                    <a:stretch>
                      <a:fillRect/>
                    </a:stretch>
                  </pic:blipFill>
                  <pic:spPr>
                    <a:xfrm>
                      <a:off x="0" y="0"/>
                      <a:ext cx="5175560" cy="3371302"/>
                    </a:xfrm>
                    <a:prstGeom prst="rect">
                      <a:avLst/>
                    </a:prstGeom>
                  </pic:spPr>
                </pic:pic>
              </a:graphicData>
            </a:graphic>
          </wp:inline>
        </w:drawing>
      </w:r>
    </w:p>
    <w:p w14:paraId="1055B33D" w14:textId="77777777" w:rsidR="00A02CEF" w:rsidRPr="00A02CEF" w:rsidRDefault="00A02CEF" w:rsidP="00A02CEF">
      <w:pPr>
        <w:rPr>
          <w:rFonts w:ascii="Times New Roman" w:hAnsi="Times New Roman" w:cs="Times New Roman"/>
          <w:lang w:val="en-DE"/>
        </w:rPr>
      </w:pPr>
      <w:r w:rsidRPr="00A02CEF">
        <w:rPr>
          <w:rFonts w:ascii="Times New Roman" w:hAnsi="Times New Roman" w:cs="Times New Roman"/>
          <w:b/>
          <w:bCs/>
          <w:lang w:val="en-DE"/>
        </w:rPr>
        <w:t>Description</w:t>
      </w:r>
      <w:r w:rsidRPr="00A02CEF">
        <w:rPr>
          <w:rFonts w:ascii="Times New Roman" w:hAnsi="Times New Roman" w:cs="Times New Roman"/>
          <w:lang w:val="en-DE"/>
        </w:rPr>
        <w:br/>
      </w:r>
      <w:bookmarkStart w:id="0" w:name="_Hlk207618865"/>
      <w:r w:rsidRPr="00A02CEF">
        <w:rPr>
          <w:rFonts w:ascii="Times New Roman" w:hAnsi="Times New Roman" w:cs="Times New Roman"/>
          <w:lang w:val="en-DE"/>
        </w:rPr>
        <w:t xml:space="preserve">During validation, OneStream may stop and show “Target value missing.” This means that the system does not know how to map a value from the source file to a valid OneStream member. </w:t>
      </w:r>
      <w:r w:rsidRPr="00A02CEF">
        <w:rPr>
          <w:rFonts w:ascii="Times New Roman" w:hAnsi="Times New Roman" w:cs="Times New Roman"/>
          <w:lang w:val="en-DE"/>
        </w:rPr>
        <w:lastRenderedPageBreak/>
        <w:t>Users may think their file is wrong, but often it is because a new account or dimension value hasn’t been mapped yet.</w:t>
      </w:r>
      <w:bookmarkEnd w:id="0"/>
    </w:p>
    <w:p w14:paraId="42C9E7DA" w14:textId="77777777" w:rsidR="00A02CEF" w:rsidRPr="00A02CEF" w:rsidRDefault="00A02CEF" w:rsidP="00A02CEF">
      <w:pPr>
        <w:rPr>
          <w:rFonts w:ascii="Times New Roman" w:hAnsi="Times New Roman" w:cs="Times New Roman"/>
          <w:lang w:val="en-DE"/>
        </w:rPr>
      </w:pPr>
      <w:r w:rsidRPr="00A02CEF">
        <w:rPr>
          <w:rFonts w:ascii="Times New Roman" w:hAnsi="Times New Roman" w:cs="Times New Roman"/>
          <w:b/>
          <w:bCs/>
          <w:lang w:val="en-DE"/>
        </w:rPr>
        <w:t>Root Cause</w:t>
      </w:r>
      <w:r w:rsidRPr="00A02CEF">
        <w:rPr>
          <w:rFonts w:ascii="Times New Roman" w:hAnsi="Times New Roman" w:cs="Times New Roman"/>
          <w:lang w:val="en-DE"/>
        </w:rPr>
        <w:br/>
        <w:t>Mapping rules (called Transformation Rules) must cover every possible source value. If a new account was added in SAP or Dynamics but not in OneStream, validation fails. Even if the value exists, differences in formatting (leading zeros, spaces, or letter case) can cause a mismatch. Another possibility is that the mapping exists only in a regional table, but the workflow is pointing to a common table.</w:t>
      </w:r>
    </w:p>
    <w:p w14:paraId="56D074FB" w14:textId="77777777" w:rsidR="00A02CEF" w:rsidRPr="00A02CEF" w:rsidRDefault="00A02CEF" w:rsidP="00A02CEF">
      <w:pPr>
        <w:rPr>
          <w:rFonts w:ascii="Times New Roman" w:hAnsi="Times New Roman" w:cs="Times New Roman"/>
          <w:lang w:val="en-DE"/>
        </w:rPr>
      </w:pPr>
      <w:r w:rsidRPr="00A02CEF">
        <w:rPr>
          <w:rFonts w:ascii="Times New Roman" w:hAnsi="Times New Roman" w:cs="Times New Roman"/>
          <w:b/>
          <w:bCs/>
          <w:lang w:val="en-DE"/>
        </w:rPr>
        <w:t>How to Solve</w:t>
      </w:r>
    </w:p>
    <w:p w14:paraId="16249269" w14:textId="77777777" w:rsidR="00A02CEF" w:rsidRPr="00A02CEF" w:rsidRDefault="00A02CEF" w:rsidP="00A02CEF">
      <w:pPr>
        <w:numPr>
          <w:ilvl w:val="0"/>
          <w:numId w:val="13"/>
        </w:numPr>
        <w:rPr>
          <w:rFonts w:ascii="Times New Roman" w:hAnsi="Times New Roman" w:cs="Times New Roman"/>
          <w:lang w:val="en-DE"/>
        </w:rPr>
      </w:pPr>
      <w:r w:rsidRPr="00A02CEF">
        <w:rPr>
          <w:rFonts w:ascii="Times New Roman" w:hAnsi="Times New Roman" w:cs="Times New Roman"/>
          <w:lang w:val="en-DE"/>
        </w:rPr>
        <w:t>Look at the validation error and note the exact source value missing.</w:t>
      </w:r>
    </w:p>
    <w:p w14:paraId="141175BA" w14:textId="77777777" w:rsidR="00A02CEF" w:rsidRPr="00A02CEF" w:rsidRDefault="00A02CEF" w:rsidP="00A02CEF">
      <w:pPr>
        <w:numPr>
          <w:ilvl w:val="0"/>
          <w:numId w:val="13"/>
        </w:numPr>
        <w:rPr>
          <w:rFonts w:ascii="Times New Roman" w:hAnsi="Times New Roman" w:cs="Times New Roman"/>
          <w:lang w:val="en-DE"/>
        </w:rPr>
      </w:pPr>
      <w:r w:rsidRPr="00A02CEF">
        <w:rPr>
          <w:rFonts w:ascii="Times New Roman" w:hAnsi="Times New Roman" w:cs="Times New Roman"/>
          <w:lang w:val="en-DE"/>
        </w:rPr>
        <w:t xml:space="preserve">Go to </w:t>
      </w:r>
      <w:r w:rsidRPr="00A02CEF">
        <w:rPr>
          <w:rFonts w:ascii="Times New Roman" w:hAnsi="Times New Roman" w:cs="Times New Roman"/>
          <w:b/>
          <w:bCs/>
          <w:lang w:val="en-DE"/>
        </w:rPr>
        <w:t>Application → Transformation Rules</w:t>
      </w:r>
      <w:r w:rsidRPr="00A02CEF">
        <w:rPr>
          <w:rFonts w:ascii="Times New Roman" w:hAnsi="Times New Roman" w:cs="Times New Roman"/>
          <w:lang w:val="en-DE"/>
        </w:rPr>
        <w:t xml:space="preserve"> and search for it.</w:t>
      </w:r>
    </w:p>
    <w:p w14:paraId="7CDE2128" w14:textId="77777777" w:rsidR="00A02CEF" w:rsidRPr="00A02CEF" w:rsidRDefault="00A02CEF" w:rsidP="00A02CEF">
      <w:pPr>
        <w:numPr>
          <w:ilvl w:val="0"/>
          <w:numId w:val="13"/>
        </w:numPr>
        <w:rPr>
          <w:rFonts w:ascii="Times New Roman" w:hAnsi="Times New Roman" w:cs="Times New Roman"/>
          <w:lang w:val="en-DE"/>
        </w:rPr>
      </w:pPr>
      <w:r w:rsidRPr="00A02CEF">
        <w:rPr>
          <w:rFonts w:ascii="Times New Roman" w:hAnsi="Times New Roman" w:cs="Times New Roman"/>
          <w:lang w:val="en-DE"/>
        </w:rPr>
        <w:t>If the value is not found, raise a mapping request with details: value, description, and intended target.</w:t>
      </w:r>
    </w:p>
    <w:p w14:paraId="70AAEB66" w14:textId="77777777" w:rsidR="00A02CEF" w:rsidRPr="00A02CEF" w:rsidRDefault="00A02CEF" w:rsidP="00A02CEF">
      <w:pPr>
        <w:numPr>
          <w:ilvl w:val="0"/>
          <w:numId w:val="13"/>
        </w:numPr>
        <w:rPr>
          <w:rFonts w:ascii="Times New Roman" w:hAnsi="Times New Roman" w:cs="Times New Roman"/>
          <w:lang w:val="en-DE"/>
        </w:rPr>
      </w:pPr>
      <w:r w:rsidRPr="00A02CEF">
        <w:rPr>
          <w:rFonts w:ascii="Times New Roman" w:hAnsi="Times New Roman" w:cs="Times New Roman"/>
          <w:lang w:val="en-DE"/>
        </w:rPr>
        <w:t>If it exists but looks different, adjust the file or request a mapping fix.</w:t>
      </w:r>
    </w:p>
    <w:p w14:paraId="6815893C" w14:textId="77777777" w:rsidR="00A02CEF" w:rsidRPr="00A02CEF" w:rsidRDefault="00A02CEF" w:rsidP="00A02CEF">
      <w:pPr>
        <w:numPr>
          <w:ilvl w:val="0"/>
          <w:numId w:val="13"/>
        </w:numPr>
        <w:rPr>
          <w:rFonts w:ascii="Times New Roman" w:hAnsi="Times New Roman" w:cs="Times New Roman"/>
          <w:lang w:val="en-DE"/>
        </w:rPr>
      </w:pPr>
      <w:r w:rsidRPr="00A02CEF">
        <w:rPr>
          <w:rFonts w:ascii="Times New Roman" w:hAnsi="Times New Roman" w:cs="Times New Roman"/>
          <w:lang w:val="en-DE"/>
        </w:rPr>
        <w:t>If it exists but still fails, check whether your workflow is using the right Rule Profile (regional vs. common).</w:t>
      </w:r>
    </w:p>
    <w:p w14:paraId="1D3EB344" w14:textId="77777777" w:rsidR="00A02CEF" w:rsidRPr="00A02CEF" w:rsidRDefault="00A02CEF" w:rsidP="00A02CEF">
      <w:pPr>
        <w:numPr>
          <w:ilvl w:val="0"/>
          <w:numId w:val="13"/>
        </w:numPr>
        <w:rPr>
          <w:rFonts w:ascii="Times New Roman" w:hAnsi="Times New Roman" w:cs="Times New Roman"/>
          <w:lang w:val="en-DE"/>
        </w:rPr>
      </w:pPr>
      <w:r w:rsidRPr="00A02CEF">
        <w:rPr>
          <w:rFonts w:ascii="Times New Roman" w:hAnsi="Times New Roman" w:cs="Times New Roman"/>
          <w:lang w:val="en-DE"/>
        </w:rPr>
        <w:t>After the mapping is corrected, reload and validate again.</w:t>
      </w:r>
    </w:p>
    <w:p w14:paraId="097003D5" w14:textId="77777777" w:rsidR="00A02CEF" w:rsidRPr="00A02CEF" w:rsidRDefault="00000000" w:rsidP="00A02CEF">
      <w:pPr>
        <w:rPr>
          <w:rFonts w:ascii="Times New Roman" w:hAnsi="Times New Roman" w:cs="Times New Roman"/>
          <w:lang w:val="en-DE"/>
        </w:rPr>
      </w:pPr>
      <w:r>
        <w:rPr>
          <w:rFonts w:ascii="Times New Roman" w:hAnsi="Times New Roman" w:cs="Times New Roman"/>
          <w:lang w:val="en-DE"/>
        </w:rPr>
        <w:pict w14:anchorId="55FD70D2">
          <v:rect id="_x0000_i1029" style="width:0;height:1.5pt" o:hralign="center" o:hrstd="t" o:hr="t" fillcolor="#a0a0a0" stroked="f"/>
        </w:pict>
      </w:r>
    </w:p>
    <w:p w14:paraId="7AE8F5D4" w14:textId="5B775ACC" w:rsidR="004E2843" w:rsidRPr="004E2843" w:rsidRDefault="006D1834" w:rsidP="004E2843">
      <w:pPr>
        <w:pStyle w:val="ListParagraph"/>
        <w:numPr>
          <w:ilvl w:val="0"/>
          <w:numId w:val="12"/>
        </w:numPr>
        <w:rPr>
          <w:rFonts w:ascii="Times New Roman" w:hAnsi="Times New Roman" w:cs="Times New Roman"/>
          <w:b/>
          <w:bCs/>
          <w:lang w:val="en-DE"/>
        </w:rPr>
      </w:pPr>
      <w:r w:rsidRPr="004E2843">
        <w:rPr>
          <w:rFonts w:ascii="Times New Roman" w:hAnsi="Times New Roman" w:cs="Times New Roman"/>
          <w:b/>
          <w:bCs/>
          <w:lang w:val="en-DE"/>
        </w:rPr>
        <w:t>Valid</w:t>
      </w:r>
      <w:r w:rsidR="00A02CEF" w:rsidRPr="004E2843">
        <w:rPr>
          <w:rFonts w:ascii="Times New Roman" w:hAnsi="Times New Roman" w:cs="Times New Roman"/>
          <w:b/>
          <w:bCs/>
          <w:lang w:val="en-DE"/>
        </w:rPr>
        <w:t>a</w:t>
      </w:r>
      <w:r w:rsidRPr="004E2843">
        <w:rPr>
          <w:rFonts w:ascii="Times New Roman" w:hAnsi="Times New Roman" w:cs="Times New Roman"/>
          <w:b/>
          <w:bCs/>
          <w:lang w:val="en-DE"/>
        </w:rPr>
        <w:t>tion</w:t>
      </w:r>
      <w:r w:rsidR="00A02CEF" w:rsidRPr="004E2843">
        <w:rPr>
          <w:rFonts w:ascii="Times New Roman" w:hAnsi="Times New Roman" w:cs="Times New Roman"/>
          <w:b/>
          <w:bCs/>
          <w:lang w:val="en-DE"/>
        </w:rPr>
        <w:t xml:space="preserve"> Error</w:t>
      </w:r>
      <w:r w:rsidR="004E2843">
        <w:rPr>
          <w:rFonts w:ascii="Times New Roman" w:hAnsi="Times New Roman" w:cs="Times New Roman"/>
          <w:b/>
          <w:bCs/>
          <w:lang w:val="en-DE"/>
        </w:rPr>
        <w:t>-</w:t>
      </w:r>
      <w:r w:rsidR="004E2843" w:rsidRPr="004E2843">
        <w:rPr>
          <w:rFonts w:ascii="Times New Roman" w:hAnsi="Times New Roman" w:cs="Times New Roman"/>
          <w:b/>
          <w:bCs/>
          <w:lang w:val="en-DE"/>
        </w:rPr>
        <w:t>Mapping Error</w:t>
      </w:r>
    </w:p>
    <w:p w14:paraId="38D2EA22" w14:textId="77777777" w:rsidR="004A1B41" w:rsidRPr="003C05D3" w:rsidRDefault="004A1B41" w:rsidP="00A02CEF">
      <w:pPr>
        <w:rPr>
          <w:rFonts w:ascii="Times New Roman" w:hAnsi="Times New Roman" w:cs="Times New Roman"/>
          <w:noProof/>
        </w:rPr>
      </w:pPr>
      <w:r w:rsidRPr="003C05D3">
        <w:rPr>
          <w:rFonts w:ascii="Times New Roman" w:hAnsi="Times New Roman" w:cs="Times New Roman"/>
          <w:noProof/>
          <w:lang w:val="en-DE"/>
        </w:rPr>
        <w:lastRenderedPageBreak/>
        <w:drawing>
          <wp:inline distT="0" distB="0" distL="0" distR="0" wp14:anchorId="37B83A39" wp14:editId="6EADF498">
            <wp:extent cx="5486400" cy="3811905"/>
            <wp:effectExtent l="0" t="0" r="0" b="0"/>
            <wp:docPr id="875216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16499" name="Picture 1" descr="A screenshot of a computer&#10;&#10;AI-generated content may be incorrect."/>
                    <pic:cNvPicPr/>
                  </pic:nvPicPr>
                  <pic:blipFill>
                    <a:blip r:embed="rId12"/>
                    <a:stretch>
                      <a:fillRect/>
                    </a:stretch>
                  </pic:blipFill>
                  <pic:spPr>
                    <a:xfrm>
                      <a:off x="0" y="0"/>
                      <a:ext cx="5486400" cy="3811905"/>
                    </a:xfrm>
                    <a:prstGeom prst="rect">
                      <a:avLst/>
                    </a:prstGeom>
                  </pic:spPr>
                </pic:pic>
              </a:graphicData>
            </a:graphic>
          </wp:inline>
        </w:drawing>
      </w:r>
      <w:r w:rsidRPr="003C05D3">
        <w:rPr>
          <w:rFonts w:ascii="Times New Roman" w:hAnsi="Times New Roman" w:cs="Times New Roman"/>
          <w:noProof/>
        </w:rPr>
        <w:t xml:space="preserve"> </w:t>
      </w:r>
    </w:p>
    <w:p w14:paraId="75254004" w14:textId="2B74BF12" w:rsidR="00A02CEF" w:rsidRPr="003C05D3" w:rsidRDefault="004A1B41" w:rsidP="00A02CEF">
      <w:pPr>
        <w:rPr>
          <w:rFonts w:ascii="Times New Roman" w:hAnsi="Times New Roman" w:cs="Times New Roman"/>
          <w:lang w:val="en-DE"/>
        </w:rPr>
      </w:pPr>
      <w:r w:rsidRPr="003C05D3">
        <w:rPr>
          <w:rFonts w:ascii="Times New Roman" w:hAnsi="Times New Roman" w:cs="Times New Roman"/>
          <w:noProof/>
          <w:lang w:val="en-DE"/>
        </w:rPr>
        <w:drawing>
          <wp:inline distT="0" distB="0" distL="0" distR="0" wp14:anchorId="6F1C42D8" wp14:editId="599104DF">
            <wp:extent cx="5486400" cy="2461895"/>
            <wp:effectExtent l="0" t="0" r="0" b="0"/>
            <wp:docPr id="1756846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4698" name="Picture 1" descr="A screenshot of a computer&#10;&#10;AI-generated content may be incorrect."/>
                    <pic:cNvPicPr/>
                  </pic:nvPicPr>
                  <pic:blipFill>
                    <a:blip r:embed="rId13"/>
                    <a:stretch>
                      <a:fillRect/>
                    </a:stretch>
                  </pic:blipFill>
                  <pic:spPr>
                    <a:xfrm>
                      <a:off x="0" y="0"/>
                      <a:ext cx="5486400" cy="2461895"/>
                    </a:xfrm>
                    <a:prstGeom prst="rect">
                      <a:avLst/>
                    </a:prstGeom>
                  </pic:spPr>
                </pic:pic>
              </a:graphicData>
            </a:graphic>
          </wp:inline>
        </w:drawing>
      </w:r>
    </w:p>
    <w:p w14:paraId="6112EB10" w14:textId="77777777" w:rsidR="004A1B41" w:rsidRPr="003C05D3" w:rsidRDefault="004A1B41" w:rsidP="00A02CEF">
      <w:pPr>
        <w:rPr>
          <w:rFonts w:ascii="Times New Roman" w:hAnsi="Times New Roman" w:cs="Times New Roman"/>
          <w:lang w:val="en-DE"/>
        </w:rPr>
      </w:pPr>
    </w:p>
    <w:p w14:paraId="054B28B1" w14:textId="61A1D329" w:rsidR="004A1B41" w:rsidRPr="00A02CEF" w:rsidRDefault="004A1B41" w:rsidP="00A02CEF">
      <w:pPr>
        <w:rPr>
          <w:rFonts w:ascii="Times New Roman" w:hAnsi="Times New Roman" w:cs="Times New Roman"/>
          <w:lang w:val="en-DE"/>
        </w:rPr>
      </w:pPr>
      <w:r w:rsidRPr="003C05D3">
        <w:rPr>
          <w:rFonts w:ascii="Times New Roman" w:hAnsi="Times New Roman" w:cs="Times New Roman"/>
          <w:noProof/>
          <w:lang w:val="en-DE"/>
        </w:rPr>
        <w:lastRenderedPageBreak/>
        <w:drawing>
          <wp:inline distT="0" distB="0" distL="0" distR="0" wp14:anchorId="182EB22D" wp14:editId="5658D685">
            <wp:extent cx="5486400" cy="3079750"/>
            <wp:effectExtent l="0" t="0" r="0" b="6350"/>
            <wp:docPr id="12012576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57652" name="Picture 1" descr="A screenshot of a computer&#10;&#10;AI-generated content may be incorrect."/>
                    <pic:cNvPicPr/>
                  </pic:nvPicPr>
                  <pic:blipFill>
                    <a:blip r:embed="rId14"/>
                    <a:stretch>
                      <a:fillRect/>
                    </a:stretch>
                  </pic:blipFill>
                  <pic:spPr>
                    <a:xfrm>
                      <a:off x="0" y="0"/>
                      <a:ext cx="5486400" cy="3079750"/>
                    </a:xfrm>
                    <a:prstGeom prst="rect">
                      <a:avLst/>
                    </a:prstGeom>
                  </pic:spPr>
                </pic:pic>
              </a:graphicData>
            </a:graphic>
          </wp:inline>
        </w:drawing>
      </w:r>
    </w:p>
    <w:p w14:paraId="3115D636" w14:textId="1BBC7B8C" w:rsidR="00A02CEF" w:rsidRPr="00A02CEF" w:rsidRDefault="00A02CEF" w:rsidP="00A02CEF">
      <w:pPr>
        <w:rPr>
          <w:rFonts w:ascii="Times New Roman" w:hAnsi="Times New Roman" w:cs="Times New Roman"/>
          <w:lang w:val="en-DE"/>
        </w:rPr>
      </w:pPr>
      <w:r w:rsidRPr="00A02CEF">
        <w:rPr>
          <w:rFonts w:ascii="Times New Roman" w:hAnsi="Times New Roman" w:cs="Times New Roman"/>
          <w:b/>
          <w:bCs/>
          <w:lang w:val="en-DE"/>
        </w:rPr>
        <w:t>Description</w:t>
      </w:r>
      <w:r w:rsidRPr="00A02CEF">
        <w:rPr>
          <w:rFonts w:ascii="Times New Roman" w:hAnsi="Times New Roman" w:cs="Times New Roman"/>
          <w:lang w:val="en-DE"/>
        </w:rPr>
        <w:br/>
      </w:r>
      <w:bookmarkStart w:id="1" w:name="_Hlk207618844"/>
      <w:r w:rsidRPr="00A02CEF">
        <w:rPr>
          <w:rFonts w:ascii="Times New Roman" w:hAnsi="Times New Roman" w:cs="Times New Roman"/>
          <w:lang w:val="en-DE"/>
        </w:rPr>
        <w:t>Validation fails with “Invalid intersection.” This means that a combination of dimensions (for example, Account + UD) is not allowed in OneStream.</w:t>
      </w:r>
      <w:r w:rsidR="006D1834" w:rsidRPr="006D1834">
        <w:rPr>
          <w:rFonts w:ascii="Times New Roman" w:hAnsi="Times New Roman" w:cs="Times New Roman"/>
        </w:rPr>
        <w:t xml:space="preserve"> It means that the data imported is incorrect from the OneStream data model perspective. E.g.</w:t>
      </w:r>
      <w:r w:rsidR="002C37A9">
        <w:rPr>
          <w:rFonts w:ascii="Times New Roman" w:hAnsi="Times New Roman" w:cs="Times New Roman"/>
        </w:rPr>
        <w:t xml:space="preserve"> </w:t>
      </w:r>
      <w:r w:rsidR="006D1834" w:rsidRPr="006D1834">
        <w:rPr>
          <w:rFonts w:ascii="Times New Roman" w:hAnsi="Times New Roman" w:cs="Times New Roman"/>
        </w:rPr>
        <w:t>you are trying to import IC transactions into non-IC P&amp;L account. In rare cases it means an account or another item from your source data is new or has not been "mapped" in OneStream. The error message will show you the source value that it does not recognize.</w:t>
      </w:r>
      <w:bookmarkEnd w:id="1"/>
    </w:p>
    <w:p w14:paraId="2DC799BA" w14:textId="77777777" w:rsidR="00A02CEF" w:rsidRPr="00A02CEF" w:rsidRDefault="00A02CEF" w:rsidP="00A02CEF">
      <w:pPr>
        <w:rPr>
          <w:rFonts w:ascii="Times New Roman" w:hAnsi="Times New Roman" w:cs="Times New Roman"/>
          <w:lang w:val="en-DE"/>
        </w:rPr>
      </w:pPr>
      <w:r w:rsidRPr="00A02CEF">
        <w:rPr>
          <w:rFonts w:ascii="Times New Roman" w:hAnsi="Times New Roman" w:cs="Times New Roman"/>
          <w:b/>
          <w:bCs/>
          <w:lang w:val="en-DE"/>
        </w:rPr>
        <w:t>Root Cause</w:t>
      </w:r>
      <w:r w:rsidRPr="00A02CEF">
        <w:rPr>
          <w:rFonts w:ascii="Times New Roman" w:hAnsi="Times New Roman" w:cs="Times New Roman"/>
          <w:lang w:val="en-DE"/>
        </w:rPr>
        <w:br/>
        <w:t>Each account in OneStream has rules for which UD (user-defined) members are allowed. If the file or mapping produces an invalid combination, validation fails.</w:t>
      </w:r>
    </w:p>
    <w:p w14:paraId="37E77864" w14:textId="77777777" w:rsidR="004A1B41" w:rsidRPr="003C05D3" w:rsidRDefault="004A1B41" w:rsidP="00A02CEF">
      <w:pPr>
        <w:rPr>
          <w:rFonts w:ascii="Times New Roman" w:hAnsi="Times New Roman" w:cs="Times New Roman"/>
          <w:b/>
          <w:bCs/>
          <w:lang w:val="en-DE"/>
        </w:rPr>
      </w:pPr>
    </w:p>
    <w:p w14:paraId="668E3630" w14:textId="77777777" w:rsidR="004A1B41" w:rsidRPr="003C05D3" w:rsidRDefault="004A1B41" w:rsidP="00A02CEF">
      <w:pPr>
        <w:rPr>
          <w:rFonts w:ascii="Times New Roman" w:hAnsi="Times New Roman" w:cs="Times New Roman"/>
          <w:b/>
          <w:bCs/>
          <w:lang w:val="en-DE"/>
        </w:rPr>
      </w:pPr>
    </w:p>
    <w:p w14:paraId="5D6152AE" w14:textId="46026FF7" w:rsidR="00A02CEF" w:rsidRPr="00A02CEF" w:rsidRDefault="00A02CEF" w:rsidP="00A02CEF">
      <w:pPr>
        <w:rPr>
          <w:rFonts w:ascii="Times New Roman" w:hAnsi="Times New Roman" w:cs="Times New Roman"/>
          <w:lang w:val="en-DE"/>
        </w:rPr>
      </w:pPr>
      <w:r w:rsidRPr="00A02CEF">
        <w:rPr>
          <w:rFonts w:ascii="Times New Roman" w:hAnsi="Times New Roman" w:cs="Times New Roman"/>
          <w:b/>
          <w:bCs/>
          <w:lang w:val="en-DE"/>
        </w:rPr>
        <w:t>How to Solve</w:t>
      </w:r>
    </w:p>
    <w:p w14:paraId="79ADBC71" w14:textId="77777777" w:rsidR="00A02CEF" w:rsidRPr="00A02CEF" w:rsidRDefault="00A02CEF" w:rsidP="00A02CEF">
      <w:pPr>
        <w:numPr>
          <w:ilvl w:val="0"/>
          <w:numId w:val="14"/>
        </w:numPr>
        <w:rPr>
          <w:rFonts w:ascii="Times New Roman" w:hAnsi="Times New Roman" w:cs="Times New Roman"/>
          <w:lang w:val="en-DE"/>
        </w:rPr>
      </w:pPr>
      <w:r w:rsidRPr="00A02CEF">
        <w:rPr>
          <w:rFonts w:ascii="Times New Roman" w:hAnsi="Times New Roman" w:cs="Times New Roman"/>
          <w:lang w:val="en-DE"/>
        </w:rPr>
        <w:t>Drill down on the failing row to see which values were mapped.</w:t>
      </w:r>
    </w:p>
    <w:p w14:paraId="19233616" w14:textId="77777777" w:rsidR="00A02CEF" w:rsidRPr="00A02CEF" w:rsidRDefault="00A02CEF" w:rsidP="00A02CEF">
      <w:pPr>
        <w:numPr>
          <w:ilvl w:val="0"/>
          <w:numId w:val="14"/>
        </w:numPr>
        <w:rPr>
          <w:rFonts w:ascii="Times New Roman" w:hAnsi="Times New Roman" w:cs="Times New Roman"/>
          <w:lang w:val="en-DE"/>
        </w:rPr>
      </w:pPr>
      <w:r w:rsidRPr="00A02CEF">
        <w:rPr>
          <w:rFonts w:ascii="Times New Roman" w:hAnsi="Times New Roman" w:cs="Times New Roman"/>
          <w:lang w:val="en-DE"/>
        </w:rPr>
        <w:t>Open a Cube View to see the valid combinations for the account.</w:t>
      </w:r>
    </w:p>
    <w:p w14:paraId="76DEA75B" w14:textId="77777777" w:rsidR="00A02CEF" w:rsidRPr="00A02CEF" w:rsidRDefault="00A02CEF" w:rsidP="00A02CEF">
      <w:pPr>
        <w:numPr>
          <w:ilvl w:val="0"/>
          <w:numId w:val="14"/>
        </w:numPr>
        <w:rPr>
          <w:rFonts w:ascii="Times New Roman" w:hAnsi="Times New Roman" w:cs="Times New Roman"/>
          <w:lang w:val="en-DE"/>
        </w:rPr>
      </w:pPr>
      <w:r w:rsidRPr="00A02CEF">
        <w:rPr>
          <w:rFonts w:ascii="Times New Roman" w:hAnsi="Times New Roman" w:cs="Times New Roman"/>
          <w:lang w:val="en-DE"/>
        </w:rPr>
        <w:t>If the mapping created the wrong combination, escalate to OS support for a fix.</w:t>
      </w:r>
    </w:p>
    <w:p w14:paraId="56C74532" w14:textId="77777777" w:rsidR="00A02CEF" w:rsidRPr="00A02CEF" w:rsidRDefault="00A02CEF" w:rsidP="00A02CEF">
      <w:pPr>
        <w:numPr>
          <w:ilvl w:val="0"/>
          <w:numId w:val="14"/>
        </w:numPr>
        <w:rPr>
          <w:rFonts w:ascii="Times New Roman" w:hAnsi="Times New Roman" w:cs="Times New Roman"/>
          <w:lang w:val="en-DE"/>
        </w:rPr>
      </w:pPr>
      <w:r w:rsidRPr="00A02CEF">
        <w:rPr>
          <w:rFonts w:ascii="Times New Roman" w:hAnsi="Times New Roman" w:cs="Times New Roman"/>
          <w:lang w:val="en-DE"/>
        </w:rPr>
        <w:t>If the source file used the wrong UD, correct the file and reload.</w:t>
      </w:r>
    </w:p>
    <w:p w14:paraId="35B661D0" w14:textId="77777777" w:rsidR="00A02CEF" w:rsidRPr="00A02CEF" w:rsidRDefault="00A02CEF" w:rsidP="00A02CEF">
      <w:pPr>
        <w:numPr>
          <w:ilvl w:val="0"/>
          <w:numId w:val="14"/>
        </w:numPr>
        <w:rPr>
          <w:rFonts w:ascii="Times New Roman" w:hAnsi="Times New Roman" w:cs="Times New Roman"/>
          <w:lang w:val="en-DE"/>
        </w:rPr>
      </w:pPr>
      <w:r w:rsidRPr="00A02CEF">
        <w:rPr>
          <w:rFonts w:ascii="Times New Roman" w:hAnsi="Times New Roman" w:cs="Times New Roman"/>
          <w:lang w:val="en-DE"/>
        </w:rPr>
        <w:t>Validate again after corrections.</w:t>
      </w:r>
    </w:p>
    <w:p w14:paraId="7F78009A" w14:textId="78C1B902" w:rsidR="004A1B41" w:rsidRPr="003C05D3" w:rsidRDefault="00000000" w:rsidP="00A02CEF">
      <w:pPr>
        <w:rPr>
          <w:rFonts w:ascii="Times New Roman" w:hAnsi="Times New Roman" w:cs="Times New Roman"/>
          <w:lang w:val="en-DE"/>
        </w:rPr>
      </w:pPr>
      <w:r>
        <w:rPr>
          <w:rFonts w:ascii="Times New Roman" w:hAnsi="Times New Roman" w:cs="Times New Roman"/>
          <w:lang w:val="en-DE"/>
        </w:rPr>
        <w:pict w14:anchorId="76DDFE27">
          <v:rect id="_x0000_i1030" style="width:0;height:1.5pt" o:hralign="center" o:hrstd="t" o:hr="t" fillcolor="#a0a0a0" stroked="f"/>
        </w:pict>
      </w:r>
    </w:p>
    <w:p w14:paraId="2FEA0628" w14:textId="0CAB87BC" w:rsidR="00A02CEF" w:rsidRPr="00A02CEF" w:rsidRDefault="00A02CEF" w:rsidP="004E2843">
      <w:pPr>
        <w:ind w:left="360"/>
        <w:rPr>
          <w:rFonts w:ascii="Times New Roman" w:hAnsi="Times New Roman" w:cs="Times New Roman"/>
          <w:b/>
          <w:bCs/>
          <w:lang w:val="en-DE"/>
        </w:rPr>
      </w:pPr>
      <w:r w:rsidRPr="00A02CEF">
        <w:rPr>
          <w:rFonts w:ascii="Times New Roman" w:hAnsi="Times New Roman" w:cs="Times New Roman"/>
          <w:b/>
          <w:bCs/>
          <w:lang w:val="en-DE"/>
        </w:rPr>
        <w:lastRenderedPageBreak/>
        <w:t>6. Conditional Mapping Error</w:t>
      </w:r>
      <w:r w:rsidR="004E2843">
        <w:rPr>
          <w:rFonts w:ascii="Times New Roman" w:hAnsi="Times New Roman" w:cs="Times New Roman"/>
          <w:b/>
          <w:bCs/>
          <w:lang w:val="en-DE"/>
        </w:rPr>
        <w:t xml:space="preserve"> - Mapping Error</w:t>
      </w:r>
    </w:p>
    <w:p w14:paraId="3FFAFD28" w14:textId="16495B61" w:rsidR="00A02CEF" w:rsidRPr="00A02CEF" w:rsidRDefault="004A1B41" w:rsidP="00A02CEF">
      <w:pPr>
        <w:rPr>
          <w:rFonts w:ascii="Times New Roman" w:hAnsi="Times New Roman" w:cs="Times New Roman"/>
          <w:lang w:val="en-DE"/>
        </w:rPr>
      </w:pPr>
      <w:r w:rsidRPr="003C05D3">
        <w:rPr>
          <w:rFonts w:ascii="Times New Roman" w:hAnsi="Times New Roman" w:cs="Times New Roman"/>
          <w:noProof/>
          <w:lang w:val="en-DE"/>
        </w:rPr>
        <w:drawing>
          <wp:inline distT="0" distB="0" distL="0" distR="0" wp14:anchorId="17435E00" wp14:editId="6FF2A122">
            <wp:extent cx="4679950" cy="3239133"/>
            <wp:effectExtent l="0" t="0" r="6350" b="0"/>
            <wp:docPr id="18775890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89096" name="Picture 1" descr="A screenshot of a computer&#10;&#10;AI-generated content may be incorrect."/>
                    <pic:cNvPicPr/>
                  </pic:nvPicPr>
                  <pic:blipFill>
                    <a:blip r:embed="rId15"/>
                    <a:stretch>
                      <a:fillRect/>
                    </a:stretch>
                  </pic:blipFill>
                  <pic:spPr>
                    <a:xfrm>
                      <a:off x="0" y="0"/>
                      <a:ext cx="4692200" cy="3247612"/>
                    </a:xfrm>
                    <a:prstGeom prst="rect">
                      <a:avLst/>
                    </a:prstGeom>
                  </pic:spPr>
                </pic:pic>
              </a:graphicData>
            </a:graphic>
          </wp:inline>
        </w:drawing>
      </w:r>
    </w:p>
    <w:p w14:paraId="1ACEAC18" w14:textId="77777777" w:rsidR="00A02CEF" w:rsidRPr="00A02CEF" w:rsidRDefault="00A02CEF" w:rsidP="00A02CEF">
      <w:pPr>
        <w:rPr>
          <w:rFonts w:ascii="Times New Roman" w:hAnsi="Times New Roman" w:cs="Times New Roman"/>
          <w:lang w:val="en-DE"/>
        </w:rPr>
      </w:pPr>
      <w:r w:rsidRPr="00A02CEF">
        <w:rPr>
          <w:rFonts w:ascii="Times New Roman" w:hAnsi="Times New Roman" w:cs="Times New Roman"/>
          <w:b/>
          <w:bCs/>
          <w:lang w:val="en-DE"/>
        </w:rPr>
        <w:t>Description</w:t>
      </w:r>
      <w:r w:rsidRPr="00A02CEF">
        <w:rPr>
          <w:rFonts w:ascii="Times New Roman" w:hAnsi="Times New Roman" w:cs="Times New Roman"/>
          <w:lang w:val="en-DE"/>
        </w:rPr>
        <w:br/>
        <w:t>Validation may show errors when some required dimension combinations are missing. For example, if an Intercompany Partner is given without UD4 (business line), the system will reject the row.</w:t>
      </w:r>
    </w:p>
    <w:p w14:paraId="05ACCFEA" w14:textId="77777777" w:rsidR="00A02CEF" w:rsidRPr="00A02CEF" w:rsidRDefault="00A02CEF" w:rsidP="00A02CEF">
      <w:pPr>
        <w:rPr>
          <w:rFonts w:ascii="Times New Roman" w:hAnsi="Times New Roman" w:cs="Times New Roman"/>
          <w:lang w:val="en-DE"/>
        </w:rPr>
      </w:pPr>
      <w:r w:rsidRPr="00A02CEF">
        <w:rPr>
          <w:rFonts w:ascii="Times New Roman" w:hAnsi="Times New Roman" w:cs="Times New Roman"/>
          <w:b/>
          <w:bCs/>
          <w:lang w:val="en-DE"/>
        </w:rPr>
        <w:t>Root Cause</w:t>
      </w:r>
      <w:r w:rsidRPr="00A02CEF">
        <w:rPr>
          <w:rFonts w:ascii="Times New Roman" w:hAnsi="Times New Roman" w:cs="Times New Roman"/>
          <w:lang w:val="en-DE"/>
        </w:rPr>
        <w:br/>
        <w:t>OneStream enforces dimension combinations. If one is present but its required partner is missing or invalid, the record cannot pass validation.</w:t>
      </w:r>
    </w:p>
    <w:p w14:paraId="03B368FD" w14:textId="77777777" w:rsidR="004A0608" w:rsidRDefault="004A0608" w:rsidP="00A02CEF">
      <w:pPr>
        <w:rPr>
          <w:rFonts w:ascii="Times New Roman" w:hAnsi="Times New Roman" w:cs="Times New Roman"/>
          <w:b/>
          <w:bCs/>
          <w:lang w:val="en-DE"/>
        </w:rPr>
      </w:pPr>
    </w:p>
    <w:p w14:paraId="51B10A84" w14:textId="10C22934" w:rsidR="00A02CEF" w:rsidRPr="00A02CEF" w:rsidRDefault="00A02CEF" w:rsidP="00A02CEF">
      <w:pPr>
        <w:rPr>
          <w:rFonts w:ascii="Times New Roman" w:hAnsi="Times New Roman" w:cs="Times New Roman"/>
          <w:lang w:val="en-DE"/>
        </w:rPr>
      </w:pPr>
      <w:r w:rsidRPr="00A02CEF">
        <w:rPr>
          <w:rFonts w:ascii="Times New Roman" w:hAnsi="Times New Roman" w:cs="Times New Roman"/>
          <w:b/>
          <w:bCs/>
          <w:lang w:val="en-DE"/>
        </w:rPr>
        <w:t>How to Solve</w:t>
      </w:r>
    </w:p>
    <w:p w14:paraId="0FED40E0" w14:textId="77777777" w:rsidR="00A02CEF" w:rsidRPr="00A02CEF" w:rsidRDefault="00A02CEF" w:rsidP="00A02CEF">
      <w:pPr>
        <w:numPr>
          <w:ilvl w:val="0"/>
          <w:numId w:val="15"/>
        </w:numPr>
        <w:rPr>
          <w:rFonts w:ascii="Times New Roman" w:hAnsi="Times New Roman" w:cs="Times New Roman"/>
          <w:lang w:val="en-DE"/>
        </w:rPr>
      </w:pPr>
      <w:r w:rsidRPr="00A02CEF">
        <w:rPr>
          <w:rFonts w:ascii="Times New Roman" w:hAnsi="Times New Roman" w:cs="Times New Roman"/>
          <w:lang w:val="en-DE"/>
        </w:rPr>
        <w:t>Read the error message carefully to identify the missing dimension.</w:t>
      </w:r>
    </w:p>
    <w:p w14:paraId="1BDE7977" w14:textId="77777777" w:rsidR="00A02CEF" w:rsidRPr="00A02CEF" w:rsidRDefault="00A02CEF" w:rsidP="00A02CEF">
      <w:pPr>
        <w:numPr>
          <w:ilvl w:val="0"/>
          <w:numId w:val="15"/>
        </w:numPr>
        <w:rPr>
          <w:rFonts w:ascii="Times New Roman" w:hAnsi="Times New Roman" w:cs="Times New Roman"/>
          <w:lang w:val="en-DE"/>
        </w:rPr>
      </w:pPr>
      <w:r w:rsidRPr="00A02CEF">
        <w:rPr>
          <w:rFonts w:ascii="Times New Roman" w:hAnsi="Times New Roman" w:cs="Times New Roman"/>
          <w:lang w:val="en-DE"/>
        </w:rPr>
        <w:t>Open your source file to check whether the dimension was provided.</w:t>
      </w:r>
    </w:p>
    <w:p w14:paraId="40E68486" w14:textId="77777777" w:rsidR="00A02CEF" w:rsidRPr="00A02CEF" w:rsidRDefault="00A02CEF" w:rsidP="00A02CEF">
      <w:pPr>
        <w:numPr>
          <w:ilvl w:val="0"/>
          <w:numId w:val="15"/>
        </w:numPr>
        <w:rPr>
          <w:rFonts w:ascii="Times New Roman" w:hAnsi="Times New Roman" w:cs="Times New Roman"/>
          <w:lang w:val="en-DE"/>
        </w:rPr>
      </w:pPr>
      <w:r w:rsidRPr="00A02CEF">
        <w:rPr>
          <w:rFonts w:ascii="Times New Roman" w:hAnsi="Times New Roman" w:cs="Times New Roman"/>
          <w:lang w:val="en-DE"/>
        </w:rPr>
        <w:t>If it was not, add it and reload.</w:t>
      </w:r>
    </w:p>
    <w:p w14:paraId="6676EEA8" w14:textId="77777777" w:rsidR="00A02CEF" w:rsidRPr="00A02CEF" w:rsidRDefault="00A02CEF" w:rsidP="00A02CEF">
      <w:pPr>
        <w:numPr>
          <w:ilvl w:val="0"/>
          <w:numId w:val="15"/>
        </w:numPr>
        <w:rPr>
          <w:rFonts w:ascii="Times New Roman" w:hAnsi="Times New Roman" w:cs="Times New Roman"/>
          <w:lang w:val="en-DE"/>
        </w:rPr>
      </w:pPr>
      <w:r w:rsidRPr="00A02CEF">
        <w:rPr>
          <w:rFonts w:ascii="Times New Roman" w:hAnsi="Times New Roman" w:cs="Times New Roman"/>
          <w:lang w:val="en-DE"/>
        </w:rPr>
        <w:t>If it should have been mapped automatically, check Transformation Rules or escalate to OS team.</w:t>
      </w:r>
    </w:p>
    <w:p w14:paraId="7BAE8509" w14:textId="77777777" w:rsidR="00A02CEF" w:rsidRPr="00A02CEF" w:rsidRDefault="00A02CEF" w:rsidP="00A02CEF">
      <w:pPr>
        <w:numPr>
          <w:ilvl w:val="0"/>
          <w:numId w:val="15"/>
        </w:numPr>
        <w:rPr>
          <w:rFonts w:ascii="Times New Roman" w:hAnsi="Times New Roman" w:cs="Times New Roman"/>
          <w:lang w:val="en-DE"/>
        </w:rPr>
      </w:pPr>
      <w:r w:rsidRPr="00A02CEF">
        <w:rPr>
          <w:rFonts w:ascii="Times New Roman" w:hAnsi="Times New Roman" w:cs="Times New Roman"/>
          <w:lang w:val="en-DE"/>
        </w:rPr>
        <w:t>Re-run validation.</w:t>
      </w:r>
    </w:p>
    <w:p w14:paraId="71329A96" w14:textId="1104D782" w:rsidR="00A02CEF" w:rsidRPr="00A57609" w:rsidRDefault="00A02CEF" w:rsidP="00A02CEF">
      <w:pPr>
        <w:rPr>
          <w:rFonts w:ascii="Times New Roman" w:hAnsi="Times New Roman" w:cs="Times New Roman"/>
          <w:b/>
          <w:bCs/>
          <w:lang w:val="en-DE"/>
        </w:rPr>
      </w:pPr>
    </w:p>
    <w:p w14:paraId="53C3ADC5" w14:textId="77777777" w:rsidR="0072094A" w:rsidRDefault="0072094A" w:rsidP="00A02CEF">
      <w:pPr>
        <w:rPr>
          <w:rFonts w:ascii="Times New Roman" w:hAnsi="Times New Roman" w:cs="Times New Roman"/>
          <w:b/>
          <w:bCs/>
          <w:lang w:val="en-DE"/>
        </w:rPr>
      </w:pPr>
    </w:p>
    <w:p w14:paraId="182B2DEC" w14:textId="625436B5" w:rsidR="00A57609" w:rsidRPr="00A57609" w:rsidRDefault="00A57609" w:rsidP="00A02CEF">
      <w:pPr>
        <w:rPr>
          <w:rFonts w:ascii="Times New Roman" w:hAnsi="Times New Roman" w:cs="Times New Roman"/>
          <w:b/>
          <w:bCs/>
          <w:lang w:val="en-DE"/>
        </w:rPr>
      </w:pPr>
      <w:r w:rsidRPr="00A57609">
        <w:rPr>
          <w:rFonts w:ascii="Times New Roman" w:hAnsi="Times New Roman" w:cs="Times New Roman"/>
          <w:b/>
          <w:bCs/>
          <w:lang w:val="en-DE"/>
        </w:rPr>
        <w:lastRenderedPageBreak/>
        <w:t>Incorrect formulation from OS</w:t>
      </w:r>
      <w:r w:rsidR="004E2843">
        <w:rPr>
          <w:rFonts w:ascii="Times New Roman" w:hAnsi="Times New Roman" w:cs="Times New Roman"/>
          <w:b/>
          <w:bCs/>
          <w:lang w:val="en-DE"/>
        </w:rPr>
        <w:t>- OneStream System Check</w:t>
      </w:r>
    </w:p>
    <w:p w14:paraId="6A22EF63" w14:textId="6FB31AC0" w:rsidR="004E1F7A" w:rsidRPr="004E1F7A" w:rsidRDefault="00A57609" w:rsidP="004E1F7A">
      <w:pPr>
        <w:rPr>
          <w:rFonts w:ascii="Times New Roman" w:hAnsi="Times New Roman" w:cs="Times New Roman"/>
          <w:lang w:val="en-DE"/>
        </w:rPr>
      </w:pPr>
      <w:r>
        <w:rPr>
          <w:rFonts w:ascii="Times New Roman" w:hAnsi="Times New Roman" w:cs="Times New Roman"/>
          <w:noProof/>
          <w:lang w:val="en-DE"/>
        </w:rPr>
        <w:drawing>
          <wp:inline distT="0" distB="0" distL="0" distR="0" wp14:anchorId="45163481" wp14:editId="48D791E5">
            <wp:extent cx="5486400" cy="3180715"/>
            <wp:effectExtent l="0" t="0" r="0" b="635"/>
            <wp:docPr id="21085676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67647" name="Picture 1" descr="A screenshot of a computer&#10;&#10;AI-generated content may be incorrect."/>
                    <pic:cNvPicPr/>
                  </pic:nvPicPr>
                  <pic:blipFill>
                    <a:blip r:embed="rId16"/>
                    <a:stretch>
                      <a:fillRect/>
                    </a:stretch>
                  </pic:blipFill>
                  <pic:spPr>
                    <a:xfrm>
                      <a:off x="0" y="0"/>
                      <a:ext cx="5486400" cy="3180715"/>
                    </a:xfrm>
                    <a:prstGeom prst="rect">
                      <a:avLst/>
                    </a:prstGeom>
                  </pic:spPr>
                </pic:pic>
              </a:graphicData>
            </a:graphic>
          </wp:inline>
        </w:drawing>
      </w:r>
    </w:p>
    <w:p w14:paraId="46292743" w14:textId="77777777" w:rsidR="004A1B41" w:rsidRPr="00A57609" w:rsidRDefault="004A1B41" w:rsidP="004E1F7A">
      <w:pPr>
        <w:rPr>
          <w:rFonts w:ascii="Times New Roman" w:hAnsi="Times New Roman" w:cs="Times New Roman"/>
          <w:lang w:val="en-DE"/>
        </w:rPr>
      </w:pPr>
    </w:p>
    <w:p w14:paraId="6A09615D" w14:textId="2C762317" w:rsidR="004A1B41" w:rsidRPr="00A57609" w:rsidRDefault="00A57609" w:rsidP="004E1F7A">
      <w:pPr>
        <w:rPr>
          <w:rFonts w:ascii="Times New Roman" w:hAnsi="Times New Roman" w:cs="Times New Roman"/>
          <w:lang w:val="en-DE"/>
        </w:rPr>
      </w:pPr>
      <w:r w:rsidRPr="00A57609">
        <w:rPr>
          <w:rFonts w:ascii="Times New Roman" w:hAnsi="Times New Roman" w:cs="Times New Roman"/>
          <w:lang w:val="en-DE"/>
        </w:rPr>
        <w:t xml:space="preserve">OneStream and Excel works with specific formulations </w:t>
      </w:r>
      <w:r>
        <w:rPr>
          <w:rFonts w:ascii="Times New Roman" w:hAnsi="Times New Roman" w:cs="Times New Roman"/>
          <w:lang w:val="en-DE"/>
        </w:rPr>
        <w:t xml:space="preserve">that </w:t>
      </w:r>
      <w:r w:rsidR="00D10EBA">
        <w:rPr>
          <w:rFonts w:ascii="Times New Roman" w:hAnsi="Times New Roman" w:cs="Times New Roman"/>
          <w:lang w:val="en-DE"/>
        </w:rPr>
        <w:t xml:space="preserve">the system pulls data to be presented on Excel. Therefore, personal made Excel documentations might not align with expected format and therefore even though the workbook has been refreshed, the data will not be presented on relevant cells. The root cause of the issue is that every excel document should align </w:t>
      </w:r>
    </w:p>
    <w:p w14:paraId="7C92E411" w14:textId="7CCBC9E0" w:rsidR="004A1B41" w:rsidRPr="00E678BD" w:rsidRDefault="00D10EBA" w:rsidP="004E1F7A">
      <w:pPr>
        <w:rPr>
          <w:rFonts w:ascii="Times New Roman" w:hAnsi="Times New Roman" w:cs="Times New Roman"/>
          <w:noProof/>
          <w:lang w:val="en-DE"/>
        </w:rPr>
      </w:pPr>
      <w:r>
        <w:rPr>
          <w:rFonts w:ascii="Times New Roman" w:hAnsi="Times New Roman" w:cs="Times New Roman"/>
          <w:b/>
          <w:bCs/>
          <w:noProof/>
          <w:lang w:val="en-DE"/>
        </w:rPr>
        <w:t xml:space="preserve">How to solve: </w:t>
      </w:r>
    </w:p>
    <w:p w14:paraId="799031B2" w14:textId="77777777" w:rsidR="00E678BD" w:rsidRDefault="00E678BD" w:rsidP="004E1F7A">
      <w:pPr>
        <w:rPr>
          <w:rFonts w:ascii="Times New Roman" w:hAnsi="Times New Roman" w:cs="Times New Roman"/>
          <w:noProof/>
        </w:rPr>
      </w:pPr>
      <w:r>
        <w:rPr>
          <w:rFonts w:ascii="Times New Roman" w:hAnsi="Times New Roman" w:cs="Times New Roman"/>
          <w:noProof/>
        </w:rPr>
        <w:t xml:space="preserve">The </w:t>
      </w:r>
      <w:r w:rsidRPr="00E678BD">
        <w:rPr>
          <w:rFonts w:ascii="Times New Roman" w:hAnsi="Times New Roman" w:cs="Times New Roman"/>
          <w:noProof/>
        </w:rPr>
        <w:t>formulas stop functioning properly if e.g. you take an XFGetCell and then divide by another value, which is also a calculated amount.</w:t>
      </w:r>
      <w:r w:rsidRPr="00E678BD">
        <w:rPr>
          <w:rFonts w:ascii="Times New Roman" w:hAnsi="Times New Roman" w:cs="Times New Roman"/>
          <w:noProof/>
        </w:rPr>
        <w:br/>
        <w:t>We recommend that you put the data using XFGetCell on it's own and only apply any calculation is a separate cell.</w:t>
      </w:r>
      <w:r w:rsidRPr="00E678BD">
        <w:rPr>
          <w:rFonts w:ascii="Times New Roman" w:hAnsi="Times New Roman" w:cs="Times New Roman"/>
          <w:noProof/>
        </w:rPr>
        <w:br/>
        <w:t>In case your files are not working, this is because the OS formula gets broken at one point.I recommend that you simply the files you are working with.</w:t>
      </w:r>
      <w:r w:rsidRPr="00E678BD">
        <w:rPr>
          <w:rFonts w:ascii="Times New Roman" w:hAnsi="Times New Roman" w:cs="Times New Roman"/>
          <w:noProof/>
        </w:rPr>
        <w:br/>
      </w:r>
    </w:p>
    <w:p w14:paraId="770E7708" w14:textId="7ED62D2E" w:rsidR="00E678BD" w:rsidRPr="00E678BD" w:rsidRDefault="00E678BD" w:rsidP="004E1F7A">
      <w:pPr>
        <w:rPr>
          <w:rFonts w:ascii="Times New Roman" w:hAnsi="Times New Roman" w:cs="Times New Roman"/>
          <w:noProof/>
          <w:lang w:val="en-DE"/>
        </w:rPr>
      </w:pPr>
      <w:r w:rsidRPr="00E678BD">
        <w:rPr>
          <w:rFonts w:ascii="Times New Roman" w:hAnsi="Times New Roman" w:cs="Times New Roman"/>
          <w:noProof/>
        </w:rPr>
        <w:t>In case there are XFGetCell data cells, without any further complications, which are not getting pulled, please document it and I can then forward the query to OneStream.</w:t>
      </w:r>
    </w:p>
    <w:p w14:paraId="4BD113E3" w14:textId="77777777" w:rsidR="00D10EBA" w:rsidRPr="003C05D3" w:rsidRDefault="00D10EBA" w:rsidP="004E1F7A">
      <w:pPr>
        <w:rPr>
          <w:rFonts w:ascii="Times New Roman" w:hAnsi="Times New Roman" w:cs="Times New Roman"/>
          <w:b/>
          <w:bCs/>
          <w:lang w:val="en-DE"/>
        </w:rPr>
      </w:pPr>
    </w:p>
    <w:p w14:paraId="71D5F2AD" w14:textId="77777777" w:rsidR="003C05D3" w:rsidRDefault="003C05D3" w:rsidP="003C05D3">
      <w:pPr>
        <w:pStyle w:val="NormalWeb"/>
        <w:spacing w:before="0" w:beforeAutospacing="0" w:after="0" w:afterAutospacing="0"/>
        <w:textAlignment w:val="baseline"/>
        <w:rPr>
          <w:color w:val="000000"/>
          <w:sz w:val="22"/>
          <w:szCs w:val="22"/>
        </w:rPr>
      </w:pPr>
    </w:p>
    <w:p w14:paraId="2BA7ED93" w14:textId="77777777" w:rsidR="004E1F7A" w:rsidRPr="004E1F7A" w:rsidRDefault="00000000" w:rsidP="004E1F7A">
      <w:pPr>
        <w:rPr>
          <w:rFonts w:ascii="Times New Roman" w:hAnsi="Times New Roman" w:cs="Times New Roman"/>
          <w:lang w:val="en-DE"/>
        </w:rPr>
      </w:pPr>
      <w:r>
        <w:rPr>
          <w:rFonts w:ascii="Times New Roman" w:hAnsi="Times New Roman" w:cs="Times New Roman"/>
          <w:lang w:val="en-DE"/>
        </w:rPr>
        <w:pict w14:anchorId="7410D2A7">
          <v:rect id="_x0000_i1031" style="width:0;height:1.5pt" o:hralign="center" o:hrstd="t" o:hr="t" fillcolor="#a0a0a0" stroked="f"/>
        </w:pict>
      </w:r>
    </w:p>
    <w:p w14:paraId="4562ECE7" w14:textId="3A323A37" w:rsidR="004E1F7A" w:rsidRPr="004E1F7A" w:rsidRDefault="004E1F7A" w:rsidP="004E1F7A">
      <w:pPr>
        <w:rPr>
          <w:rFonts w:ascii="Times New Roman" w:hAnsi="Times New Roman" w:cs="Times New Roman"/>
          <w:lang w:val="en-DE"/>
        </w:rPr>
      </w:pPr>
    </w:p>
    <w:p w14:paraId="7F272D29" w14:textId="30306F35" w:rsidR="004E1F7A" w:rsidRPr="004E1F7A" w:rsidRDefault="004E1F7A" w:rsidP="004E1F7A">
      <w:pPr>
        <w:rPr>
          <w:rFonts w:ascii="Times New Roman" w:hAnsi="Times New Roman" w:cs="Times New Roman"/>
          <w:b/>
          <w:bCs/>
          <w:lang w:val="en-DE"/>
        </w:rPr>
      </w:pPr>
      <w:r w:rsidRPr="004E1F7A">
        <w:rPr>
          <w:rFonts w:ascii="Times New Roman" w:hAnsi="Times New Roman" w:cs="Times New Roman"/>
          <w:b/>
          <w:bCs/>
          <w:lang w:val="en-DE"/>
        </w:rPr>
        <w:lastRenderedPageBreak/>
        <w:t>Token / Time Synchronization Error (IDX10222)</w:t>
      </w:r>
      <w:r w:rsidR="004E2843">
        <w:rPr>
          <w:rFonts w:ascii="Times New Roman" w:hAnsi="Times New Roman" w:cs="Times New Roman"/>
          <w:b/>
          <w:bCs/>
          <w:lang w:val="en-DE"/>
        </w:rPr>
        <w:t xml:space="preserve"> – OneStream System</w:t>
      </w:r>
    </w:p>
    <w:p w14:paraId="1CFC7688" w14:textId="77CB13CD" w:rsidR="004E1F7A" w:rsidRPr="004E1F7A" w:rsidRDefault="00436684" w:rsidP="004E1F7A">
      <w:pPr>
        <w:rPr>
          <w:rFonts w:ascii="Times New Roman" w:hAnsi="Times New Roman" w:cs="Times New Roman"/>
          <w:lang w:val="en-DE"/>
        </w:rPr>
      </w:pPr>
      <w:r>
        <w:rPr>
          <w:rFonts w:ascii="Times New Roman" w:hAnsi="Times New Roman" w:cs="Times New Roman"/>
          <w:noProof/>
          <w:lang w:val="en-DE"/>
        </w:rPr>
        <w:drawing>
          <wp:inline distT="0" distB="0" distL="0" distR="0" wp14:anchorId="44C398A2" wp14:editId="3C58A445">
            <wp:extent cx="5486400" cy="2980690"/>
            <wp:effectExtent l="0" t="0" r="0" b="0"/>
            <wp:docPr id="240787074" name="Picture 6"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87074" name="Picture 6" descr="A computer screen shot of a computer screen&#10;&#10;AI-generated content may be incorrect."/>
                    <pic:cNvPicPr/>
                  </pic:nvPicPr>
                  <pic:blipFill>
                    <a:blip r:embed="rId17"/>
                    <a:stretch>
                      <a:fillRect/>
                    </a:stretch>
                  </pic:blipFill>
                  <pic:spPr>
                    <a:xfrm>
                      <a:off x="0" y="0"/>
                      <a:ext cx="5486400" cy="2980690"/>
                    </a:xfrm>
                    <a:prstGeom prst="rect">
                      <a:avLst/>
                    </a:prstGeom>
                  </pic:spPr>
                </pic:pic>
              </a:graphicData>
            </a:graphic>
          </wp:inline>
        </w:drawing>
      </w:r>
    </w:p>
    <w:p w14:paraId="1C5C03F8" w14:textId="77777777" w:rsidR="004E1F7A" w:rsidRPr="004E1F7A" w:rsidRDefault="004E1F7A" w:rsidP="004E1F7A">
      <w:pPr>
        <w:rPr>
          <w:rFonts w:ascii="Times New Roman" w:hAnsi="Times New Roman" w:cs="Times New Roman"/>
          <w:lang w:val="en-DE"/>
        </w:rPr>
      </w:pPr>
      <w:r w:rsidRPr="004E1F7A">
        <w:rPr>
          <w:rFonts w:ascii="Times New Roman" w:hAnsi="Times New Roman" w:cs="Times New Roman"/>
          <w:b/>
          <w:bCs/>
          <w:lang w:val="en-DE"/>
        </w:rPr>
        <w:t>Description</w:t>
      </w:r>
      <w:r w:rsidRPr="004E1F7A">
        <w:rPr>
          <w:rFonts w:ascii="Times New Roman" w:hAnsi="Times New Roman" w:cs="Times New Roman"/>
          <w:lang w:val="en-DE"/>
        </w:rPr>
        <w:br/>
        <w:t>When logging into OneStream, users sometimes receive an error that says:</w:t>
      </w:r>
    </w:p>
    <w:p w14:paraId="1110FC4A" w14:textId="77777777" w:rsidR="004E1F7A" w:rsidRPr="004E1F7A" w:rsidRDefault="004E1F7A" w:rsidP="004E1F7A">
      <w:pPr>
        <w:rPr>
          <w:rFonts w:ascii="Times New Roman" w:hAnsi="Times New Roman" w:cs="Times New Roman"/>
          <w:lang w:val="en-DE"/>
        </w:rPr>
      </w:pPr>
      <w:r w:rsidRPr="004E1F7A">
        <w:rPr>
          <w:rFonts w:ascii="Times New Roman" w:hAnsi="Times New Roman" w:cs="Times New Roman"/>
          <w:i/>
          <w:iCs/>
          <w:lang w:val="en-DE"/>
        </w:rPr>
        <w:t>IDX10222: Lifetime validation failed. The token is not yet valid.</w:t>
      </w:r>
      <w:r w:rsidRPr="004E1F7A">
        <w:rPr>
          <w:rFonts w:ascii="Times New Roman" w:hAnsi="Times New Roman" w:cs="Times New Roman"/>
          <w:lang w:val="en-DE"/>
        </w:rPr>
        <w:br/>
        <w:t>This stops the user from logging in and blocks access to the system completely. For less experienced users, this error often looks like a complicated technical failure, but in reality, it is usually a simple clock setting issue.</w:t>
      </w:r>
    </w:p>
    <w:p w14:paraId="53AB6964" w14:textId="77777777" w:rsidR="004E1F7A" w:rsidRPr="004E1F7A" w:rsidRDefault="004E1F7A" w:rsidP="004E1F7A">
      <w:pPr>
        <w:rPr>
          <w:rFonts w:ascii="Times New Roman" w:hAnsi="Times New Roman" w:cs="Times New Roman"/>
          <w:lang w:val="en-DE"/>
        </w:rPr>
      </w:pPr>
      <w:r w:rsidRPr="004E1F7A">
        <w:rPr>
          <w:rFonts w:ascii="Times New Roman" w:hAnsi="Times New Roman" w:cs="Times New Roman"/>
          <w:b/>
          <w:bCs/>
          <w:lang w:val="en-DE"/>
        </w:rPr>
        <w:t>Root Cause</w:t>
      </w:r>
      <w:r w:rsidRPr="004E1F7A">
        <w:rPr>
          <w:rFonts w:ascii="Times New Roman" w:hAnsi="Times New Roman" w:cs="Times New Roman"/>
          <w:lang w:val="en-DE"/>
        </w:rPr>
        <w:br/>
        <w:t>OneStream relies on secure authentication tokens, which are time-sensitive. If the local computer’s system clock is out of sync with the server time, the token will not be considered valid. Even a few minutes’ difference can sometimes cause the system to reject the login, but often the issue comes from a computer being hours behind or ahead. This is common if automatic time updates are turned off or if the machine was disconnected from the internet for a long time.</w:t>
      </w:r>
    </w:p>
    <w:p w14:paraId="71F6F83E" w14:textId="77777777" w:rsidR="004E1F7A" w:rsidRPr="004E1F7A" w:rsidRDefault="004E1F7A" w:rsidP="004E1F7A">
      <w:pPr>
        <w:rPr>
          <w:rFonts w:ascii="Times New Roman" w:hAnsi="Times New Roman" w:cs="Times New Roman"/>
          <w:lang w:val="en-DE"/>
        </w:rPr>
      </w:pPr>
      <w:r w:rsidRPr="004E1F7A">
        <w:rPr>
          <w:rFonts w:ascii="Times New Roman" w:hAnsi="Times New Roman" w:cs="Times New Roman"/>
          <w:b/>
          <w:bCs/>
          <w:lang w:val="en-DE"/>
        </w:rPr>
        <w:t>How to Solve</w:t>
      </w:r>
    </w:p>
    <w:p w14:paraId="2A9E5757" w14:textId="77777777" w:rsidR="004E1F7A" w:rsidRPr="004E1F7A" w:rsidRDefault="004E1F7A" w:rsidP="004E1F7A">
      <w:pPr>
        <w:numPr>
          <w:ilvl w:val="0"/>
          <w:numId w:val="42"/>
        </w:numPr>
        <w:rPr>
          <w:rFonts w:ascii="Times New Roman" w:hAnsi="Times New Roman" w:cs="Times New Roman"/>
          <w:lang w:val="en-DE"/>
        </w:rPr>
      </w:pPr>
      <w:r w:rsidRPr="004E1F7A">
        <w:rPr>
          <w:rFonts w:ascii="Times New Roman" w:hAnsi="Times New Roman" w:cs="Times New Roman"/>
          <w:lang w:val="en-DE"/>
        </w:rPr>
        <w:t xml:space="preserve">On your computer, open the </w:t>
      </w:r>
      <w:r w:rsidRPr="004E1F7A">
        <w:rPr>
          <w:rFonts w:ascii="Times New Roman" w:hAnsi="Times New Roman" w:cs="Times New Roman"/>
          <w:b/>
          <w:bCs/>
          <w:lang w:val="en-DE"/>
        </w:rPr>
        <w:t>Date and Time settings</w:t>
      </w:r>
      <w:r w:rsidRPr="004E1F7A">
        <w:rPr>
          <w:rFonts w:ascii="Times New Roman" w:hAnsi="Times New Roman" w:cs="Times New Roman"/>
          <w:lang w:val="en-DE"/>
        </w:rPr>
        <w:t>.</w:t>
      </w:r>
    </w:p>
    <w:p w14:paraId="17895EFA" w14:textId="77777777" w:rsidR="004E1F7A" w:rsidRPr="004E1F7A" w:rsidRDefault="004E1F7A" w:rsidP="004E1F7A">
      <w:pPr>
        <w:numPr>
          <w:ilvl w:val="0"/>
          <w:numId w:val="42"/>
        </w:numPr>
        <w:rPr>
          <w:rFonts w:ascii="Times New Roman" w:hAnsi="Times New Roman" w:cs="Times New Roman"/>
          <w:lang w:val="en-DE"/>
        </w:rPr>
      </w:pPr>
      <w:r w:rsidRPr="004E1F7A">
        <w:rPr>
          <w:rFonts w:ascii="Times New Roman" w:hAnsi="Times New Roman" w:cs="Times New Roman"/>
          <w:lang w:val="en-DE"/>
        </w:rPr>
        <w:t>Make sure “Set time automatically” and “Set time zone automatically” are enabled.</w:t>
      </w:r>
    </w:p>
    <w:p w14:paraId="0C0D6368" w14:textId="77777777" w:rsidR="004E1F7A" w:rsidRPr="004E1F7A" w:rsidRDefault="004E1F7A" w:rsidP="004E1F7A">
      <w:pPr>
        <w:numPr>
          <w:ilvl w:val="0"/>
          <w:numId w:val="42"/>
        </w:numPr>
        <w:rPr>
          <w:rFonts w:ascii="Times New Roman" w:hAnsi="Times New Roman" w:cs="Times New Roman"/>
          <w:lang w:val="en-DE"/>
        </w:rPr>
      </w:pPr>
      <w:r w:rsidRPr="004E1F7A">
        <w:rPr>
          <w:rFonts w:ascii="Times New Roman" w:hAnsi="Times New Roman" w:cs="Times New Roman"/>
          <w:lang w:val="en-DE"/>
        </w:rPr>
        <w:t>If they are not, turn them on, or manually adjust the time to match the correct local time.</w:t>
      </w:r>
    </w:p>
    <w:p w14:paraId="78AB444D" w14:textId="77777777" w:rsidR="004E1F7A" w:rsidRPr="004E1F7A" w:rsidRDefault="004E1F7A" w:rsidP="004E1F7A">
      <w:pPr>
        <w:numPr>
          <w:ilvl w:val="0"/>
          <w:numId w:val="42"/>
        </w:numPr>
        <w:rPr>
          <w:rFonts w:ascii="Times New Roman" w:hAnsi="Times New Roman" w:cs="Times New Roman"/>
          <w:lang w:val="en-DE"/>
        </w:rPr>
      </w:pPr>
      <w:r w:rsidRPr="004E1F7A">
        <w:rPr>
          <w:rFonts w:ascii="Times New Roman" w:hAnsi="Times New Roman" w:cs="Times New Roman"/>
          <w:lang w:val="en-DE"/>
        </w:rPr>
        <w:t xml:space="preserve">If needed, enable </w:t>
      </w:r>
      <w:r w:rsidRPr="004E1F7A">
        <w:rPr>
          <w:rFonts w:ascii="Times New Roman" w:hAnsi="Times New Roman" w:cs="Times New Roman"/>
          <w:b/>
          <w:bCs/>
          <w:lang w:val="en-DE"/>
        </w:rPr>
        <w:t>Internet Time synchronization</w:t>
      </w:r>
      <w:r w:rsidRPr="004E1F7A">
        <w:rPr>
          <w:rFonts w:ascii="Times New Roman" w:hAnsi="Times New Roman" w:cs="Times New Roman"/>
          <w:lang w:val="en-DE"/>
        </w:rPr>
        <w:t xml:space="preserve"> so your computer clock updates from a server regularly.</w:t>
      </w:r>
    </w:p>
    <w:p w14:paraId="5D682EAA" w14:textId="77777777" w:rsidR="004E1F7A" w:rsidRPr="004E1F7A" w:rsidRDefault="004E1F7A" w:rsidP="004E1F7A">
      <w:pPr>
        <w:numPr>
          <w:ilvl w:val="0"/>
          <w:numId w:val="42"/>
        </w:numPr>
        <w:rPr>
          <w:rFonts w:ascii="Times New Roman" w:hAnsi="Times New Roman" w:cs="Times New Roman"/>
          <w:lang w:val="en-DE"/>
        </w:rPr>
      </w:pPr>
      <w:r w:rsidRPr="004E1F7A">
        <w:rPr>
          <w:rFonts w:ascii="Times New Roman" w:hAnsi="Times New Roman" w:cs="Times New Roman"/>
          <w:lang w:val="en-DE"/>
        </w:rPr>
        <w:t>Restart OneStream and try logging in again.</w:t>
      </w:r>
    </w:p>
    <w:p w14:paraId="00D310CB" w14:textId="77777777" w:rsidR="004E1F7A" w:rsidRPr="004E1F7A" w:rsidRDefault="004E1F7A" w:rsidP="004E1F7A">
      <w:pPr>
        <w:numPr>
          <w:ilvl w:val="0"/>
          <w:numId w:val="42"/>
        </w:numPr>
        <w:rPr>
          <w:rFonts w:ascii="Times New Roman" w:hAnsi="Times New Roman" w:cs="Times New Roman"/>
          <w:lang w:val="en-DE"/>
        </w:rPr>
      </w:pPr>
      <w:r w:rsidRPr="004E1F7A">
        <w:rPr>
          <w:rFonts w:ascii="Times New Roman" w:hAnsi="Times New Roman" w:cs="Times New Roman"/>
          <w:lang w:val="en-DE"/>
        </w:rPr>
        <w:lastRenderedPageBreak/>
        <w:t>If multiple users in the same entity experience the same issue, escalate to IT — this may mean your company’s domain controllers are not synchronizing time properly.</w:t>
      </w:r>
    </w:p>
    <w:p w14:paraId="3C37F7D7" w14:textId="77777777" w:rsidR="004E1F7A" w:rsidRPr="004E1F7A" w:rsidRDefault="00000000" w:rsidP="004E1F7A">
      <w:pPr>
        <w:rPr>
          <w:rFonts w:ascii="Times New Roman" w:hAnsi="Times New Roman" w:cs="Times New Roman"/>
          <w:lang w:val="en-DE"/>
        </w:rPr>
      </w:pPr>
      <w:r>
        <w:rPr>
          <w:rFonts w:ascii="Times New Roman" w:hAnsi="Times New Roman" w:cs="Times New Roman"/>
          <w:lang w:val="en-DE"/>
        </w:rPr>
        <w:pict w14:anchorId="5635975D">
          <v:rect id="_x0000_i1032" style="width:0;height:1.5pt" o:hralign="center" o:hrstd="t" o:hr="t" fillcolor="#a0a0a0" stroked="f"/>
        </w:pict>
      </w:r>
    </w:p>
    <w:p w14:paraId="4A2BC082" w14:textId="64D90C0A" w:rsidR="004E1F7A" w:rsidRPr="004E1F7A" w:rsidRDefault="004E1F7A" w:rsidP="004E2843">
      <w:pPr>
        <w:ind w:left="360"/>
        <w:rPr>
          <w:rFonts w:ascii="Times New Roman" w:hAnsi="Times New Roman" w:cs="Times New Roman"/>
          <w:b/>
          <w:bCs/>
          <w:lang w:val="en-DE"/>
        </w:rPr>
      </w:pPr>
      <w:r w:rsidRPr="004E1F7A">
        <w:rPr>
          <w:rFonts w:ascii="Times New Roman" w:hAnsi="Times New Roman" w:cs="Times New Roman"/>
          <w:b/>
          <w:bCs/>
          <w:lang w:val="en-DE"/>
        </w:rPr>
        <w:t>Okta Application Assignment Error</w:t>
      </w:r>
      <w:r w:rsidR="004E2843">
        <w:rPr>
          <w:rFonts w:ascii="Times New Roman" w:hAnsi="Times New Roman" w:cs="Times New Roman"/>
          <w:b/>
          <w:bCs/>
          <w:lang w:val="en-DE"/>
        </w:rPr>
        <w:t>- OneStream System Error</w:t>
      </w:r>
    </w:p>
    <w:p w14:paraId="0B851286" w14:textId="1CC94A50" w:rsidR="004E1F7A" w:rsidRPr="004E1F7A" w:rsidRDefault="0061141F" w:rsidP="004E1F7A">
      <w:pPr>
        <w:rPr>
          <w:rFonts w:ascii="Times New Roman" w:hAnsi="Times New Roman" w:cs="Times New Roman"/>
          <w:lang w:val="en-DE"/>
        </w:rPr>
      </w:pPr>
      <w:r>
        <w:rPr>
          <w:rFonts w:ascii="Times New Roman" w:hAnsi="Times New Roman" w:cs="Times New Roman"/>
          <w:noProof/>
          <w:lang w:val="en-DE"/>
        </w:rPr>
        <w:drawing>
          <wp:inline distT="0" distB="0" distL="0" distR="0" wp14:anchorId="7134A904" wp14:editId="711E25BD">
            <wp:extent cx="4806950" cy="2938693"/>
            <wp:effectExtent l="0" t="0" r="0" b="0"/>
            <wp:docPr id="1682125292"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25292" name="Picture 5" descr="A screenshot of a computer screen&#10;&#10;AI-generated content may be incorrect."/>
                    <pic:cNvPicPr/>
                  </pic:nvPicPr>
                  <pic:blipFill>
                    <a:blip r:embed="rId18"/>
                    <a:stretch>
                      <a:fillRect/>
                    </a:stretch>
                  </pic:blipFill>
                  <pic:spPr>
                    <a:xfrm>
                      <a:off x="0" y="0"/>
                      <a:ext cx="4821346" cy="2947494"/>
                    </a:xfrm>
                    <a:prstGeom prst="rect">
                      <a:avLst/>
                    </a:prstGeom>
                  </pic:spPr>
                </pic:pic>
              </a:graphicData>
            </a:graphic>
          </wp:inline>
        </w:drawing>
      </w:r>
    </w:p>
    <w:p w14:paraId="0B244340" w14:textId="77777777" w:rsidR="004E1F7A" w:rsidRPr="004E1F7A" w:rsidRDefault="004E1F7A" w:rsidP="004E1F7A">
      <w:pPr>
        <w:rPr>
          <w:rFonts w:ascii="Times New Roman" w:hAnsi="Times New Roman" w:cs="Times New Roman"/>
          <w:lang w:val="en-DE"/>
        </w:rPr>
      </w:pPr>
      <w:r w:rsidRPr="004E1F7A">
        <w:rPr>
          <w:rFonts w:ascii="Times New Roman" w:hAnsi="Times New Roman" w:cs="Times New Roman"/>
          <w:b/>
          <w:bCs/>
          <w:lang w:val="en-DE"/>
        </w:rPr>
        <w:t>Description</w:t>
      </w:r>
      <w:r w:rsidRPr="004E1F7A">
        <w:rPr>
          <w:rFonts w:ascii="Times New Roman" w:hAnsi="Times New Roman" w:cs="Times New Roman"/>
          <w:lang w:val="en-DE"/>
        </w:rPr>
        <w:br/>
        <w:t>Sometimes when logging in through Okta, you see a message like:</w:t>
      </w:r>
    </w:p>
    <w:p w14:paraId="093493F1" w14:textId="77777777" w:rsidR="004E1F7A" w:rsidRPr="004E1F7A" w:rsidRDefault="004E1F7A" w:rsidP="004E1F7A">
      <w:pPr>
        <w:rPr>
          <w:rFonts w:ascii="Times New Roman" w:hAnsi="Times New Roman" w:cs="Times New Roman"/>
          <w:lang w:val="en-DE"/>
        </w:rPr>
      </w:pPr>
      <w:r w:rsidRPr="004E1F7A">
        <w:rPr>
          <w:rFonts w:ascii="Times New Roman" w:hAnsi="Times New Roman" w:cs="Times New Roman"/>
          <w:i/>
          <w:iCs/>
          <w:lang w:val="en-DE"/>
        </w:rPr>
        <w:t>User is not assigned to this application.</w:t>
      </w:r>
      <w:r w:rsidRPr="004E1F7A">
        <w:rPr>
          <w:rFonts w:ascii="Times New Roman" w:hAnsi="Times New Roman" w:cs="Times New Roman"/>
          <w:lang w:val="en-DE"/>
        </w:rPr>
        <w:br/>
        <w:t>This prevents you from opening OneStream or related apps (such as LinkedIn Learning if connected). It often looks like a personal login error, but the issue is that your Okta account simply does not have the right application assigned.</w:t>
      </w:r>
    </w:p>
    <w:p w14:paraId="117D1490" w14:textId="77777777" w:rsidR="00436684" w:rsidRDefault="00436684" w:rsidP="004E1F7A">
      <w:pPr>
        <w:rPr>
          <w:rFonts w:ascii="Times New Roman" w:hAnsi="Times New Roman" w:cs="Times New Roman"/>
          <w:b/>
          <w:bCs/>
          <w:lang w:val="en-DE"/>
        </w:rPr>
      </w:pPr>
    </w:p>
    <w:p w14:paraId="0AF6A382" w14:textId="77777777" w:rsidR="00436684" w:rsidRDefault="00436684" w:rsidP="004E1F7A">
      <w:pPr>
        <w:rPr>
          <w:rFonts w:ascii="Times New Roman" w:hAnsi="Times New Roman" w:cs="Times New Roman"/>
          <w:b/>
          <w:bCs/>
          <w:lang w:val="en-DE"/>
        </w:rPr>
      </w:pPr>
    </w:p>
    <w:p w14:paraId="411C460A" w14:textId="068A8400" w:rsidR="004E1F7A" w:rsidRPr="004E1F7A" w:rsidRDefault="004E1F7A" w:rsidP="004E1F7A">
      <w:pPr>
        <w:rPr>
          <w:rFonts w:ascii="Times New Roman" w:hAnsi="Times New Roman" w:cs="Times New Roman"/>
          <w:lang w:val="en-DE"/>
        </w:rPr>
      </w:pPr>
      <w:r w:rsidRPr="004E1F7A">
        <w:rPr>
          <w:rFonts w:ascii="Times New Roman" w:hAnsi="Times New Roman" w:cs="Times New Roman"/>
          <w:b/>
          <w:bCs/>
          <w:lang w:val="en-DE"/>
        </w:rPr>
        <w:t>Root Cause</w:t>
      </w:r>
      <w:r w:rsidRPr="004E1F7A">
        <w:rPr>
          <w:rFonts w:ascii="Times New Roman" w:hAnsi="Times New Roman" w:cs="Times New Roman"/>
          <w:lang w:val="en-DE"/>
        </w:rPr>
        <w:br/>
        <w:t>Okta manages which applications each user can access. If your account is not assigned to the OneStream app, Okta blocks the login attempt. This usually happens with new employees whose accounts were not fully provisioned, or when role changes are not reflected in Okta.</w:t>
      </w:r>
    </w:p>
    <w:p w14:paraId="15243ADB" w14:textId="77777777" w:rsidR="0072094A" w:rsidRDefault="0072094A" w:rsidP="004E1F7A">
      <w:pPr>
        <w:rPr>
          <w:rFonts w:ascii="Times New Roman" w:hAnsi="Times New Roman" w:cs="Times New Roman"/>
          <w:b/>
          <w:bCs/>
          <w:lang w:val="en-DE"/>
        </w:rPr>
      </w:pPr>
    </w:p>
    <w:p w14:paraId="5DFA3F03" w14:textId="77777777" w:rsidR="0072094A" w:rsidRDefault="0072094A" w:rsidP="004E1F7A">
      <w:pPr>
        <w:rPr>
          <w:rFonts w:ascii="Times New Roman" w:hAnsi="Times New Roman" w:cs="Times New Roman"/>
          <w:b/>
          <w:bCs/>
          <w:lang w:val="en-DE"/>
        </w:rPr>
      </w:pPr>
    </w:p>
    <w:p w14:paraId="770E83CE" w14:textId="77777777" w:rsidR="0072094A" w:rsidRDefault="0072094A" w:rsidP="004E1F7A">
      <w:pPr>
        <w:rPr>
          <w:rFonts w:ascii="Times New Roman" w:hAnsi="Times New Roman" w:cs="Times New Roman"/>
          <w:b/>
          <w:bCs/>
          <w:lang w:val="en-DE"/>
        </w:rPr>
      </w:pPr>
    </w:p>
    <w:p w14:paraId="6B370F2C" w14:textId="77777777" w:rsidR="0072094A" w:rsidRDefault="0072094A" w:rsidP="004E1F7A">
      <w:pPr>
        <w:rPr>
          <w:rFonts w:ascii="Times New Roman" w:hAnsi="Times New Roman" w:cs="Times New Roman"/>
          <w:b/>
          <w:bCs/>
          <w:lang w:val="en-DE"/>
        </w:rPr>
      </w:pPr>
    </w:p>
    <w:p w14:paraId="74B7BE07" w14:textId="02E3761E" w:rsidR="004E1F7A" w:rsidRPr="004E1F7A" w:rsidRDefault="004E1F7A" w:rsidP="004E1F7A">
      <w:pPr>
        <w:rPr>
          <w:rFonts w:ascii="Times New Roman" w:hAnsi="Times New Roman" w:cs="Times New Roman"/>
          <w:lang w:val="en-DE"/>
        </w:rPr>
      </w:pPr>
      <w:r w:rsidRPr="004E1F7A">
        <w:rPr>
          <w:rFonts w:ascii="Times New Roman" w:hAnsi="Times New Roman" w:cs="Times New Roman"/>
          <w:b/>
          <w:bCs/>
          <w:lang w:val="en-DE"/>
        </w:rPr>
        <w:lastRenderedPageBreak/>
        <w:t>How to Solve</w:t>
      </w:r>
    </w:p>
    <w:p w14:paraId="48020EEC" w14:textId="77777777" w:rsidR="004E1F7A" w:rsidRPr="004E1F7A" w:rsidRDefault="004E1F7A" w:rsidP="004E1F7A">
      <w:pPr>
        <w:numPr>
          <w:ilvl w:val="0"/>
          <w:numId w:val="43"/>
        </w:numPr>
        <w:rPr>
          <w:rFonts w:ascii="Times New Roman" w:hAnsi="Times New Roman" w:cs="Times New Roman"/>
          <w:lang w:val="en-DE"/>
        </w:rPr>
      </w:pPr>
      <w:r w:rsidRPr="004E1F7A">
        <w:rPr>
          <w:rFonts w:ascii="Times New Roman" w:hAnsi="Times New Roman" w:cs="Times New Roman"/>
          <w:lang w:val="en-DE"/>
        </w:rPr>
        <w:t xml:space="preserve">First confirm that you are logging in with your </w:t>
      </w:r>
      <w:r w:rsidRPr="004E1F7A">
        <w:rPr>
          <w:rFonts w:ascii="Times New Roman" w:hAnsi="Times New Roman" w:cs="Times New Roman"/>
          <w:b/>
          <w:bCs/>
          <w:lang w:val="en-DE"/>
        </w:rPr>
        <w:t>official corporate email address</w:t>
      </w:r>
      <w:r w:rsidRPr="004E1F7A">
        <w:rPr>
          <w:rFonts w:ascii="Times New Roman" w:hAnsi="Times New Roman" w:cs="Times New Roman"/>
          <w:lang w:val="en-DE"/>
        </w:rPr>
        <w:t>. Using a personal email will not work.</w:t>
      </w:r>
    </w:p>
    <w:p w14:paraId="120361A8" w14:textId="77777777" w:rsidR="004E1F7A" w:rsidRPr="004E1F7A" w:rsidRDefault="004E1F7A" w:rsidP="004E1F7A">
      <w:pPr>
        <w:numPr>
          <w:ilvl w:val="0"/>
          <w:numId w:val="43"/>
        </w:numPr>
        <w:rPr>
          <w:rFonts w:ascii="Times New Roman" w:hAnsi="Times New Roman" w:cs="Times New Roman"/>
          <w:lang w:val="en-DE"/>
        </w:rPr>
      </w:pPr>
      <w:r w:rsidRPr="004E1F7A">
        <w:rPr>
          <w:rFonts w:ascii="Times New Roman" w:hAnsi="Times New Roman" w:cs="Times New Roman"/>
          <w:lang w:val="en-DE"/>
        </w:rPr>
        <w:t>Log out of Okta completely, then log back in to refresh your authentication session.</w:t>
      </w:r>
    </w:p>
    <w:p w14:paraId="26C62F6B" w14:textId="77777777" w:rsidR="004E1F7A" w:rsidRPr="004E1F7A" w:rsidRDefault="004E1F7A" w:rsidP="004E1F7A">
      <w:pPr>
        <w:numPr>
          <w:ilvl w:val="0"/>
          <w:numId w:val="43"/>
        </w:numPr>
        <w:rPr>
          <w:rFonts w:ascii="Times New Roman" w:hAnsi="Times New Roman" w:cs="Times New Roman"/>
          <w:lang w:val="en-DE"/>
        </w:rPr>
      </w:pPr>
      <w:r w:rsidRPr="004E1F7A">
        <w:rPr>
          <w:rFonts w:ascii="Times New Roman" w:hAnsi="Times New Roman" w:cs="Times New Roman"/>
          <w:lang w:val="en-DE"/>
        </w:rPr>
        <w:t>If the same error appears, contact your IT/Okta administrator.</w:t>
      </w:r>
    </w:p>
    <w:p w14:paraId="1C15D6FE" w14:textId="77777777" w:rsidR="004E1F7A" w:rsidRPr="004E1F7A" w:rsidRDefault="004E1F7A" w:rsidP="004E1F7A">
      <w:pPr>
        <w:numPr>
          <w:ilvl w:val="0"/>
          <w:numId w:val="43"/>
        </w:numPr>
        <w:rPr>
          <w:rFonts w:ascii="Times New Roman" w:hAnsi="Times New Roman" w:cs="Times New Roman"/>
          <w:lang w:val="en-DE"/>
        </w:rPr>
      </w:pPr>
      <w:r w:rsidRPr="004E1F7A">
        <w:rPr>
          <w:rFonts w:ascii="Times New Roman" w:hAnsi="Times New Roman" w:cs="Times New Roman"/>
          <w:lang w:val="en-DE"/>
        </w:rPr>
        <w:t>Provide a screenshot of the error along with your username.</w:t>
      </w:r>
    </w:p>
    <w:p w14:paraId="0CE58DD1" w14:textId="77777777" w:rsidR="004E1F7A" w:rsidRPr="004E1F7A" w:rsidRDefault="004E1F7A" w:rsidP="004E1F7A">
      <w:pPr>
        <w:numPr>
          <w:ilvl w:val="0"/>
          <w:numId w:val="43"/>
        </w:numPr>
        <w:rPr>
          <w:rFonts w:ascii="Times New Roman" w:hAnsi="Times New Roman" w:cs="Times New Roman"/>
          <w:lang w:val="en-DE"/>
        </w:rPr>
      </w:pPr>
      <w:r w:rsidRPr="004E1F7A">
        <w:rPr>
          <w:rFonts w:ascii="Times New Roman" w:hAnsi="Times New Roman" w:cs="Times New Roman"/>
          <w:lang w:val="en-DE"/>
        </w:rPr>
        <w:t>The IT team will assign you to the correct application inside Okta.</w:t>
      </w:r>
    </w:p>
    <w:p w14:paraId="5D7E3F99" w14:textId="77777777" w:rsidR="004E1F7A" w:rsidRPr="004E1F7A" w:rsidRDefault="004E1F7A" w:rsidP="004E1F7A">
      <w:pPr>
        <w:numPr>
          <w:ilvl w:val="0"/>
          <w:numId w:val="43"/>
        </w:numPr>
        <w:rPr>
          <w:rFonts w:ascii="Times New Roman" w:hAnsi="Times New Roman" w:cs="Times New Roman"/>
          <w:lang w:val="en-DE"/>
        </w:rPr>
      </w:pPr>
      <w:r w:rsidRPr="004E1F7A">
        <w:rPr>
          <w:rFonts w:ascii="Times New Roman" w:hAnsi="Times New Roman" w:cs="Times New Roman"/>
          <w:lang w:val="en-DE"/>
        </w:rPr>
        <w:t>Once confirmed, log in again and you should have access.</w:t>
      </w:r>
    </w:p>
    <w:p w14:paraId="289E8C9B" w14:textId="15DBFE70" w:rsidR="00262DD1" w:rsidRPr="003C05D3" w:rsidRDefault="00262DD1" w:rsidP="00A02CEF">
      <w:pPr>
        <w:rPr>
          <w:rFonts w:ascii="Times New Roman" w:hAnsi="Times New Roman" w:cs="Times New Roman"/>
        </w:rPr>
      </w:pPr>
    </w:p>
    <w:sectPr w:rsidR="00262DD1" w:rsidRPr="003C05D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B4708" w14:textId="77777777" w:rsidR="00BB537A" w:rsidRDefault="00BB537A" w:rsidP="0061141F">
      <w:pPr>
        <w:spacing w:after="0" w:line="240" w:lineRule="auto"/>
      </w:pPr>
      <w:r>
        <w:separator/>
      </w:r>
    </w:p>
  </w:endnote>
  <w:endnote w:type="continuationSeparator" w:id="0">
    <w:p w14:paraId="4952B053" w14:textId="77777777" w:rsidR="00BB537A" w:rsidRDefault="00BB537A" w:rsidP="006114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8279B" w14:textId="77777777" w:rsidR="00BB537A" w:rsidRDefault="00BB537A" w:rsidP="0061141F">
      <w:pPr>
        <w:spacing w:after="0" w:line="240" w:lineRule="auto"/>
      </w:pPr>
      <w:r>
        <w:separator/>
      </w:r>
    </w:p>
  </w:footnote>
  <w:footnote w:type="continuationSeparator" w:id="0">
    <w:p w14:paraId="72086562" w14:textId="77777777" w:rsidR="00BB537A" w:rsidRDefault="00BB537A" w:rsidP="006114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F725A3"/>
    <w:multiLevelType w:val="multilevel"/>
    <w:tmpl w:val="1F10F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93706C"/>
    <w:multiLevelType w:val="multilevel"/>
    <w:tmpl w:val="5F1A0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C15216"/>
    <w:multiLevelType w:val="multilevel"/>
    <w:tmpl w:val="B9DE2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C01918"/>
    <w:multiLevelType w:val="multilevel"/>
    <w:tmpl w:val="D624B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E36730"/>
    <w:multiLevelType w:val="multilevel"/>
    <w:tmpl w:val="B53E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5E4347"/>
    <w:multiLevelType w:val="multilevel"/>
    <w:tmpl w:val="92987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A22F11"/>
    <w:multiLevelType w:val="multilevel"/>
    <w:tmpl w:val="60B8024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0059ED"/>
    <w:multiLevelType w:val="multilevel"/>
    <w:tmpl w:val="382C4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6631FD"/>
    <w:multiLevelType w:val="hybridMultilevel"/>
    <w:tmpl w:val="D550EED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2124086F"/>
    <w:multiLevelType w:val="multilevel"/>
    <w:tmpl w:val="653AD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8A3F73"/>
    <w:multiLevelType w:val="multilevel"/>
    <w:tmpl w:val="C2D85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B5373F"/>
    <w:multiLevelType w:val="multilevel"/>
    <w:tmpl w:val="51186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010E98"/>
    <w:multiLevelType w:val="multilevel"/>
    <w:tmpl w:val="3C8C3C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273DEC"/>
    <w:multiLevelType w:val="multilevel"/>
    <w:tmpl w:val="6B68F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56139E"/>
    <w:multiLevelType w:val="multilevel"/>
    <w:tmpl w:val="8BF6C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7A40A1"/>
    <w:multiLevelType w:val="multilevel"/>
    <w:tmpl w:val="206E6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EB2488"/>
    <w:multiLevelType w:val="multilevel"/>
    <w:tmpl w:val="60BA3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210E00"/>
    <w:multiLevelType w:val="multilevel"/>
    <w:tmpl w:val="B70CF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813F14"/>
    <w:multiLevelType w:val="multilevel"/>
    <w:tmpl w:val="212CD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2D7533"/>
    <w:multiLevelType w:val="multilevel"/>
    <w:tmpl w:val="09D8F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47713C"/>
    <w:multiLevelType w:val="multilevel"/>
    <w:tmpl w:val="AD88C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ED5B95"/>
    <w:multiLevelType w:val="multilevel"/>
    <w:tmpl w:val="587CF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7091A30"/>
    <w:multiLevelType w:val="multilevel"/>
    <w:tmpl w:val="BE264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15E064F"/>
    <w:multiLevelType w:val="multilevel"/>
    <w:tmpl w:val="8DFC8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190FF7"/>
    <w:multiLevelType w:val="multilevel"/>
    <w:tmpl w:val="3864C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930758C"/>
    <w:multiLevelType w:val="multilevel"/>
    <w:tmpl w:val="9A74F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562B11"/>
    <w:multiLevelType w:val="hybridMultilevel"/>
    <w:tmpl w:val="931071E0"/>
    <w:lvl w:ilvl="0" w:tplc="375295DC">
      <w:start w:val="3"/>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4D9D46A3"/>
    <w:multiLevelType w:val="multilevel"/>
    <w:tmpl w:val="23200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F6748D"/>
    <w:multiLevelType w:val="multilevel"/>
    <w:tmpl w:val="08E0F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16E3D56"/>
    <w:multiLevelType w:val="multilevel"/>
    <w:tmpl w:val="60B8024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783351"/>
    <w:multiLevelType w:val="multilevel"/>
    <w:tmpl w:val="D0BC5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B51B81"/>
    <w:multiLevelType w:val="multilevel"/>
    <w:tmpl w:val="C6344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396722"/>
    <w:multiLevelType w:val="multilevel"/>
    <w:tmpl w:val="9A228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CF000FE"/>
    <w:multiLevelType w:val="hybridMultilevel"/>
    <w:tmpl w:val="04E875D2"/>
    <w:lvl w:ilvl="0" w:tplc="6F266CEC">
      <w:start w:val="1"/>
      <w:numFmt w:val="decimal"/>
      <w:lvlText w:val="%1."/>
      <w:lvlJc w:val="left"/>
      <w:pPr>
        <w:ind w:left="750" w:hanging="360"/>
      </w:pPr>
      <w:rPr>
        <w:rFonts w:hint="default"/>
      </w:rPr>
    </w:lvl>
    <w:lvl w:ilvl="1" w:tplc="20000019" w:tentative="1">
      <w:start w:val="1"/>
      <w:numFmt w:val="lowerLetter"/>
      <w:lvlText w:val="%2."/>
      <w:lvlJc w:val="left"/>
      <w:pPr>
        <w:ind w:left="1470" w:hanging="360"/>
      </w:pPr>
    </w:lvl>
    <w:lvl w:ilvl="2" w:tplc="2000001B" w:tentative="1">
      <w:start w:val="1"/>
      <w:numFmt w:val="lowerRoman"/>
      <w:lvlText w:val="%3."/>
      <w:lvlJc w:val="right"/>
      <w:pPr>
        <w:ind w:left="2190" w:hanging="180"/>
      </w:pPr>
    </w:lvl>
    <w:lvl w:ilvl="3" w:tplc="2000000F" w:tentative="1">
      <w:start w:val="1"/>
      <w:numFmt w:val="decimal"/>
      <w:lvlText w:val="%4."/>
      <w:lvlJc w:val="left"/>
      <w:pPr>
        <w:ind w:left="2910" w:hanging="360"/>
      </w:pPr>
    </w:lvl>
    <w:lvl w:ilvl="4" w:tplc="20000019" w:tentative="1">
      <w:start w:val="1"/>
      <w:numFmt w:val="lowerLetter"/>
      <w:lvlText w:val="%5."/>
      <w:lvlJc w:val="left"/>
      <w:pPr>
        <w:ind w:left="3630" w:hanging="360"/>
      </w:pPr>
    </w:lvl>
    <w:lvl w:ilvl="5" w:tplc="2000001B" w:tentative="1">
      <w:start w:val="1"/>
      <w:numFmt w:val="lowerRoman"/>
      <w:lvlText w:val="%6."/>
      <w:lvlJc w:val="right"/>
      <w:pPr>
        <w:ind w:left="4350" w:hanging="180"/>
      </w:pPr>
    </w:lvl>
    <w:lvl w:ilvl="6" w:tplc="2000000F" w:tentative="1">
      <w:start w:val="1"/>
      <w:numFmt w:val="decimal"/>
      <w:lvlText w:val="%7."/>
      <w:lvlJc w:val="left"/>
      <w:pPr>
        <w:ind w:left="5070" w:hanging="360"/>
      </w:pPr>
    </w:lvl>
    <w:lvl w:ilvl="7" w:tplc="20000019" w:tentative="1">
      <w:start w:val="1"/>
      <w:numFmt w:val="lowerLetter"/>
      <w:lvlText w:val="%8."/>
      <w:lvlJc w:val="left"/>
      <w:pPr>
        <w:ind w:left="5790" w:hanging="360"/>
      </w:pPr>
    </w:lvl>
    <w:lvl w:ilvl="8" w:tplc="2000001B" w:tentative="1">
      <w:start w:val="1"/>
      <w:numFmt w:val="lowerRoman"/>
      <w:lvlText w:val="%9."/>
      <w:lvlJc w:val="right"/>
      <w:pPr>
        <w:ind w:left="6510" w:hanging="180"/>
      </w:pPr>
    </w:lvl>
  </w:abstractNum>
  <w:abstractNum w:abstractNumId="43" w15:restartNumberingAfterBreak="0">
    <w:nsid w:val="6F3F0F0A"/>
    <w:multiLevelType w:val="multilevel"/>
    <w:tmpl w:val="42228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FD33E1F"/>
    <w:multiLevelType w:val="multilevel"/>
    <w:tmpl w:val="B9F22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2B13CCF"/>
    <w:multiLevelType w:val="multilevel"/>
    <w:tmpl w:val="0A9C7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F70968"/>
    <w:multiLevelType w:val="multilevel"/>
    <w:tmpl w:val="F7AAF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A44D4C"/>
    <w:multiLevelType w:val="hybridMultilevel"/>
    <w:tmpl w:val="677EC2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7F2A3A56"/>
    <w:multiLevelType w:val="multilevel"/>
    <w:tmpl w:val="6226B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208282">
    <w:abstractNumId w:val="8"/>
  </w:num>
  <w:num w:numId="2" w16cid:durableId="1217545836">
    <w:abstractNumId w:val="6"/>
  </w:num>
  <w:num w:numId="3" w16cid:durableId="516969230">
    <w:abstractNumId w:val="5"/>
  </w:num>
  <w:num w:numId="4" w16cid:durableId="771822924">
    <w:abstractNumId w:val="4"/>
  </w:num>
  <w:num w:numId="5" w16cid:durableId="1384131800">
    <w:abstractNumId w:val="7"/>
  </w:num>
  <w:num w:numId="6" w16cid:durableId="316687023">
    <w:abstractNumId w:val="3"/>
  </w:num>
  <w:num w:numId="7" w16cid:durableId="2060124244">
    <w:abstractNumId w:val="2"/>
  </w:num>
  <w:num w:numId="8" w16cid:durableId="453137625">
    <w:abstractNumId w:val="1"/>
  </w:num>
  <w:num w:numId="9" w16cid:durableId="680359383">
    <w:abstractNumId w:val="0"/>
  </w:num>
  <w:num w:numId="10" w16cid:durableId="214245396">
    <w:abstractNumId w:val="33"/>
  </w:num>
  <w:num w:numId="11" w16cid:durableId="1770855753">
    <w:abstractNumId w:val="39"/>
  </w:num>
  <w:num w:numId="12" w16cid:durableId="877358559">
    <w:abstractNumId w:val="26"/>
  </w:num>
  <w:num w:numId="13" w16cid:durableId="1141266091">
    <w:abstractNumId w:val="32"/>
  </w:num>
  <w:num w:numId="14" w16cid:durableId="1167477869">
    <w:abstractNumId w:val="18"/>
  </w:num>
  <w:num w:numId="15" w16cid:durableId="787502965">
    <w:abstractNumId w:val="30"/>
  </w:num>
  <w:num w:numId="16" w16cid:durableId="307980502">
    <w:abstractNumId w:val="45"/>
  </w:num>
  <w:num w:numId="17" w16cid:durableId="160896638">
    <w:abstractNumId w:val="28"/>
  </w:num>
  <w:num w:numId="18" w16cid:durableId="1117985819">
    <w:abstractNumId w:val="14"/>
  </w:num>
  <w:num w:numId="19" w16cid:durableId="96559229">
    <w:abstractNumId w:val="46"/>
  </w:num>
  <w:num w:numId="20" w16cid:durableId="892157353">
    <w:abstractNumId w:val="12"/>
  </w:num>
  <w:num w:numId="21" w16cid:durableId="50422331">
    <w:abstractNumId w:val="34"/>
  </w:num>
  <w:num w:numId="22" w16cid:durableId="1768693415">
    <w:abstractNumId w:val="27"/>
  </w:num>
  <w:num w:numId="23" w16cid:durableId="1628775741">
    <w:abstractNumId w:val="19"/>
  </w:num>
  <w:num w:numId="24" w16cid:durableId="365717411">
    <w:abstractNumId w:val="36"/>
  </w:num>
  <w:num w:numId="25" w16cid:durableId="448936296">
    <w:abstractNumId w:val="29"/>
  </w:num>
  <w:num w:numId="26" w16cid:durableId="1213232315">
    <w:abstractNumId w:val="16"/>
  </w:num>
  <w:num w:numId="27" w16cid:durableId="1119909559">
    <w:abstractNumId w:val="11"/>
  </w:num>
  <w:num w:numId="28" w16cid:durableId="1781339535">
    <w:abstractNumId w:val="20"/>
  </w:num>
  <w:num w:numId="29" w16cid:durableId="1454399750">
    <w:abstractNumId w:val="38"/>
  </w:num>
  <w:num w:numId="30" w16cid:durableId="993683658">
    <w:abstractNumId w:val="21"/>
  </w:num>
  <w:num w:numId="31" w16cid:durableId="7215875">
    <w:abstractNumId w:val="41"/>
  </w:num>
  <w:num w:numId="32" w16cid:durableId="468939003">
    <w:abstractNumId w:val="43"/>
  </w:num>
  <w:num w:numId="33" w16cid:durableId="1440879521">
    <w:abstractNumId w:val="13"/>
  </w:num>
  <w:num w:numId="34" w16cid:durableId="1689484312">
    <w:abstractNumId w:val="24"/>
  </w:num>
  <w:num w:numId="35" w16cid:durableId="1978947277">
    <w:abstractNumId w:val="48"/>
  </w:num>
  <w:num w:numId="36" w16cid:durableId="1928230136">
    <w:abstractNumId w:val="37"/>
  </w:num>
  <w:num w:numId="37" w16cid:durableId="345330558">
    <w:abstractNumId w:val="23"/>
  </w:num>
  <w:num w:numId="38" w16cid:durableId="1361541925">
    <w:abstractNumId w:val="40"/>
  </w:num>
  <w:num w:numId="39" w16cid:durableId="473959152">
    <w:abstractNumId w:val="10"/>
  </w:num>
  <w:num w:numId="40" w16cid:durableId="649211303">
    <w:abstractNumId w:val="31"/>
  </w:num>
  <w:num w:numId="41" w16cid:durableId="1418361350">
    <w:abstractNumId w:val="25"/>
  </w:num>
  <w:num w:numId="42" w16cid:durableId="2016881755">
    <w:abstractNumId w:val="22"/>
  </w:num>
  <w:num w:numId="43" w16cid:durableId="828668437">
    <w:abstractNumId w:val="9"/>
  </w:num>
  <w:num w:numId="44" w16cid:durableId="1846287043">
    <w:abstractNumId w:val="44"/>
  </w:num>
  <w:num w:numId="45" w16cid:durableId="215776001">
    <w:abstractNumId w:val="35"/>
  </w:num>
  <w:num w:numId="46" w16cid:durableId="961349324">
    <w:abstractNumId w:val="17"/>
  </w:num>
  <w:num w:numId="47" w16cid:durableId="26565671">
    <w:abstractNumId w:val="47"/>
  </w:num>
  <w:num w:numId="48" w16cid:durableId="157577725">
    <w:abstractNumId w:val="42"/>
  </w:num>
  <w:num w:numId="49" w16cid:durableId="16377593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3120"/>
    <w:rsid w:val="001A40CC"/>
    <w:rsid w:val="00262DD1"/>
    <w:rsid w:val="0029639D"/>
    <w:rsid w:val="002C37A9"/>
    <w:rsid w:val="002C4F4E"/>
    <w:rsid w:val="002D0B2C"/>
    <w:rsid w:val="00310D94"/>
    <w:rsid w:val="00326F90"/>
    <w:rsid w:val="00346D4F"/>
    <w:rsid w:val="003C05D3"/>
    <w:rsid w:val="00416A3C"/>
    <w:rsid w:val="00436684"/>
    <w:rsid w:val="004A0608"/>
    <w:rsid w:val="004A1B41"/>
    <w:rsid w:val="004E1F7A"/>
    <w:rsid w:val="004E2843"/>
    <w:rsid w:val="005320E9"/>
    <w:rsid w:val="0061141F"/>
    <w:rsid w:val="006D1834"/>
    <w:rsid w:val="0072094A"/>
    <w:rsid w:val="008E1DDD"/>
    <w:rsid w:val="00A02CEF"/>
    <w:rsid w:val="00A57609"/>
    <w:rsid w:val="00AA1D8D"/>
    <w:rsid w:val="00AF563A"/>
    <w:rsid w:val="00B47730"/>
    <w:rsid w:val="00BB537A"/>
    <w:rsid w:val="00BC1613"/>
    <w:rsid w:val="00C22A73"/>
    <w:rsid w:val="00CB0664"/>
    <w:rsid w:val="00D10EBA"/>
    <w:rsid w:val="00D735A5"/>
    <w:rsid w:val="00E678BD"/>
    <w:rsid w:val="00E7468F"/>
    <w:rsid w:val="00F617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2D42D"/>
  <w14:defaultImageDpi w14:val="300"/>
  <w15:docId w15:val="{F8B0F4A3-BADF-4808-83C4-0AB76949F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C05D3"/>
    <w:pPr>
      <w:spacing w:before="100" w:beforeAutospacing="1" w:after="100" w:afterAutospacing="1" w:line="240" w:lineRule="auto"/>
    </w:pPr>
    <w:rPr>
      <w:rFonts w:ascii="Times New Roman" w:eastAsia="Times New Roman" w:hAnsi="Times New Roman" w:cs="Times New Roman"/>
      <w:sz w:val="24"/>
      <w:szCs w:val="24"/>
      <w:lang w:val="en-DE" w:eastAsia="e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949004">
      <w:bodyDiv w:val="1"/>
      <w:marLeft w:val="0"/>
      <w:marRight w:val="0"/>
      <w:marTop w:val="0"/>
      <w:marBottom w:val="0"/>
      <w:divBdr>
        <w:top w:val="none" w:sz="0" w:space="0" w:color="auto"/>
        <w:left w:val="none" w:sz="0" w:space="0" w:color="auto"/>
        <w:bottom w:val="none" w:sz="0" w:space="0" w:color="auto"/>
        <w:right w:val="none" w:sz="0" w:space="0" w:color="auto"/>
      </w:divBdr>
    </w:div>
    <w:div w:id="600994053">
      <w:bodyDiv w:val="1"/>
      <w:marLeft w:val="0"/>
      <w:marRight w:val="0"/>
      <w:marTop w:val="0"/>
      <w:marBottom w:val="0"/>
      <w:divBdr>
        <w:top w:val="none" w:sz="0" w:space="0" w:color="auto"/>
        <w:left w:val="none" w:sz="0" w:space="0" w:color="auto"/>
        <w:bottom w:val="none" w:sz="0" w:space="0" w:color="auto"/>
        <w:right w:val="none" w:sz="0" w:space="0" w:color="auto"/>
      </w:divBdr>
      <w:divsChild>
        <w:div w:id="1013066897">
          <w:blockQuote w:val="1"/>
          <w:marLeft w:val="720"/>
          <w:marRight w:val="720"/>
          <w:marTop w:val="100"/>
          <w:marBottom w:val="100"/>
          <w:divBdr>
            <w:top w:val="none" w:sz="0" w:space="0" w:color="auto"/>
            <w:left w:val="none" w:sz="0" w:space="0" w:color="auto"/>
            <w:bottom w:val="none" w:sz="0" w:space="0" w:color="auto"/>
            <w:right w:val="none" w:sz="0" w:space="0" w:color="auto"/>
          </w:divBdr>
        </w:div>
        <w:div w:id="506603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7442771">
      <w:bodyDiv w:val="1"/>
      <w:marLeft w:val="0"/>
      <w:marRight w:val="0"/>
      <w:marTop w:val="0"/>
      <w:marBottom w:val="0"/>
      <w:divBdr>
        <w:top w:val="none" w:sz="0" w:space="0" w:color="auto"/>
        <w:left w:val="none" w:sz="0" w:space="0" w:color="auto"/>
        <w:bottom w:val="none" w:sz="0" w:space="0" w:color="auto"/>
        <w:right w:val="none" w:sz="0" w:space="0" w:color="auto"/>
      </w:divBdr>
      <w:divsChild>
        <w:div w:id="1820460238">
          <w:marLeft w:val="0"/>
          <w:marRight w:val="0"/>
          <w:marTop w:val="0"/>
          <w:marBottom w:val="0"/>
          <w:divBdr>
            <w:top w:val="none" w:sz="0" w:space="0" w:color="auto"/>
            <w:left w:val="none" w:sz="0" w:space="0" w:color="auto"/>
            <w:bottom w:val="none" w:sz="0" w:space="0" w:color="auto"/>
            <w:right w:val="none" w:sz="0" w:space="0" w:color="auto"/>
          </w:divBdr>
          <w:divsChild>
            <w:div w:id="1958832258">
              <w:marLeft w:val="0"/>
              <w:marRight w:val="0"/>
              <w:marTop w:val="0"/>
              <w:marBottom w:val="0"/>
              <w:divBdr>
                <w:top w:val="none" w:sz="0" w:space="0" w:color="auto"/>
                <w:left w:val="none" w:sz="0" w:space="0" w:color="auto"/>
                <w:bottom w:val="none" w:sz="0" w:space="0" w:color="auto"/>
                <w:right w:val="none" w:sz="0" w:space="0" w:color="auto"/>
              </w:divBdr>
              <w:divsChild>
                <w:div w:id="1072771258">
                  <w:marLeft w:val="0"/>
                  <w:marRight w:val="0"/>
                  <w:marTop w:val="0"/>
                  <w:marBottom w:val="0"/>
                  <w:divBdr>
                    <w:top w:val="none" w:sz="0" w:space="0" w:color="auto"/>
                    <w:left w:val="none" w:sz="0" w:space="0" w:color="auto"/>
                    <w:bottom w:val="none" w:sz="0" w:space="0" w:color="auto"/>
                    <w:right w:val="none" w:sz="0" w:space="0" w:color="auto"/>
                  </w:divBdr>
                  <w:divsChild>
                    <w:div w:id="2096049263">
                      <w:marLeft w:val="0"/>
                      <w:marRight w:val="0"/>
                      <w:marTop w:val="0"/>
                      <w:marBottom w:val="0"/>
                      <w:divBdr>
                        <w:top w:val="none" w:sz="0" w:space="0" w:color="auto"/>
                        <w:left w:val="none" w:sz="0" w:space="0" w:color="auto"/>
                        <w:bottom w:val="none" w:sz="0" w:space="0" w:color="auto"/>
                        <w:right w:val="none" w:sz="0" w:space="0" w:color="auto"/>
                      </w:divBdr>
                      <w:divsChild>
                        <w:div w:id="1078554054">
                          <w:marLeft w:val="0"/>
                          <w:marRight w:val="0"/>
                          <w:marTop w:val="0"/>
                          <w:marBottom w:val="0"/>
                          <w:divBdr>
                            <w:top w:val="none" w:sz="0" w:space="0" w:color="auto"/>
                            <w:left w:val="none" w:sz="0" w:space="0" w:color="auto"/>
                            <w:bottom w:val="none" w:sz="0" w:space="0" w:color="auto"/>
                            <w:right w:val="none" w:sz="0" w:space="0" w:color="auto"/>
                          </w:divBdr>
                          <w:divsChild>
                            <w:div w:id="206760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6546434">
          <w:marLeft w:val="0"/>
          <w:marRight w:val="0"/>
          <w:marTop w:val="0"/>
          <w:marBottom w:val="0"/>
          <w:divBdr>
            <w:top w:val="none" w:sz="0" w:space="0" w:color="auto"/>
            <w:left w:val="none" w:sz="0" w:space="0" w:color="auto"/>
            <w:bottom w:val="none" w:sz="0" w:space="0" w:color="auto"/>
            <w:right w:val="none" w:sz="0" w:space="0" w:color="auto"/>
          </w:divBdr>
          <w:divsChild>
            <w:div w:id="1151678652">
              <w:marLeft w:val="0"/>
              <w:marRight w:val="0"/>
              <w:marTop w:val="0"/>
              <w:marBottom w:val="0"/>
              <w:divBdr>
                <w:top w:val="none" w:sz="0" w:space="0" w:color="auto"/>
                <w:left w:val="none" w:sz="0" w:space="0" w:color="auto"/>
                <w:bottom w:val="none" w:sz="0" w:space="0" w:color="auto"/>
                <w:right w:val="none" w:sz="0" w:space="0" w:color="auto"/>
              </w:divBdr>
              <w:divsChild>
                <w:div w:id="767430408">
                  <w:marLeft w:val="0"/>
                  <w:marRight w:val="0"/>
                  <w:marTop w:val="0"/>
                  <w:marBottom w:val="0"/>
                  <w:divBdr>
                    <w:top w:val="none" w:sz="0" w:space="0" w:color="auto"/>
                    <w:left w:val="none" w:sz="0" w:space="0" w:color="auto"/>
                    <w:bottom w:val="none" w:sz="0" w:space="0" w:color="auto"/>
                    <w:right w:val="none" w:sz="0" w:space="0" w:color="auto"/>
                  </w:divBdr>
                  <w:divsChild>
                    <w:div w:id="1883857678">
                      <w:marLeft w:val="0"/>
                      <w:marRight w:val="0"/>
                      <w:marTop w:val="0"/>
                      <w:marBottom w:val="0"/>
                      <w:divBdr>
                        <w:top w:val="none" w:sz="0" w:space="0" w:color="auto"/>
                        <w:left w:val="none" w:sz="0" w:space="0" w:color="auto"/>
                        <w:bottom w:val="none" w:sz="0" w:space="0" w:color="auto"/>
                        <w:right w:val="none" w:sz="0" w:space="0" w:color="auto"/>
                      </w:divBdr>
                      <w:divsChild>
                        <w:div w:id="476411932">
                          <w:marLeft w:val="0"/>
                          <w:marRight w:val="0"/>
                          <w:marTop w:val="0"/>
                          <w:marBottom w:val="0"/>
                          <w:divBdr>
                            <w:top w:val="none" w:sz="0" w:space="0" w:color="auto"/>
                            <w:left w:val="none" w:sz="0" w:space="0" w:color="auto"/>
                            <w:bottom w:val="none" w:sz="0" w:space="0" w:color="auto"/>
                            <w:right w:val="none" w:sz="0" w:space="0" w:color="auto"/>
                          </w:divBdr>
                          <w:divsChild>
                            <w:div w:id="316105872">
                              <w:marLeft w:val="0"/>
                              <w:marRight w:val="0"/>
                              <w:marTop w:val="0"/>
                              <w:marBottom w:val="0"/>
                              <w:divBdr>
                                <w:top w:val="none" w:sz="0" w:space="0" w:color="auto"/>
                                <w:left w:val="none" w:sz="0" w:space="0" w:color="auto"/>
                                <w:bottom w:val="none" w:sz="0" w:space="0" w:color="auto"/>
                                <w:right w:val="none" w:sz="0" w:space="0" w:color="auto"/>
                              </w:divBdr>
                              <w:divsChild>
                                <w:div w:id="122494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006613">
          <w:marLeft w:val="0"/>
          <w:marRight w:val="0"/>
          <w:marTop w:val="0"/>
          <w:marBottom w:val="0"/>
          <w:divBdr>
            <w:top w:val="none" w:sz="0" w:space="0" w:color="auto"/>
            <w:left w:val="none" w:sz="0" w:space="0" w:color="auto"/>
            <w:bottom w:val="none" w:sz="0" w:space="0" w:color="auto"/>
            <w:right w:val="none" w:sz="0" w:space="0" w:color="auto"/>
          </w:divBdr>
          <w:divsChild>
            <w:div w:id="1551499329">
              <w:marLeft w:val="0"/>
              <w:marRight w:val="0"/>
              <w:marTop w:val="0"/>
              <w:marBottom w:val="0"/>
              <w:divBdr>
                <w:top w:val="none" w:sz="0" w:space="0" w:color="auto"/>
                <w:left w:val="none" w:sz="0" w:space="0" w:color="auto"/>
                <w:bottom w:val="none" w:sz="0" w:space="0" w:color="auto"/>
                <w:right w:val="none" w:sz="0" w:space="0" w:color="auto"/>
              </w:divBdr>
              <w:divsChild>
                <w:div w:id="489952280">
                  <w:marLeft w:val="0"/>
                  <w:marRight w:val="0"/>
                  <w:marTop w:val="0"/>
                  <w:marBottom w:val="0"/>
                  <w:divBdr>
                    <w:top w:val="none" w:sz="0" w:space="0" w:color="auto"/>
                    <w:left w:val="none" w:sz="0" w:space="0" w:color="auto"/>
                    <w:bottom w:val="none" w:sz="0" w:space="0" w:color="auto"/>
                    <w:right w:val="none" w:sz="0" w:space="0" w:color="auto"/>
                  </w:divBdr>
                  <w:divsChild>
                    <w:div w:id="593705188">
                      <w:marLeft w:val="0"/>
                      <w:marRight w:val="0"/>
                      <w:marTop w:val="0"/>
                      <w:marBottom w:val="0"/>
                      <w:divBdr>
                        <w:top w:val="none" w:sz="0" w:space="0" w:color="auto"/>
                        <w:left w:val="none" w:sz="0" w:space="0" w:color="auto"/>
                        <w:bottom w:val="none" w:sz="0" w:space="0" w:color="auto"/>
                        <w:right w:val="none" w:sz="0" w:space="0" w:color="auto"/>
                      </w:divBdr>
                      <w:divsChild>
                        <w:div w:id="203375672">
                          <w:marLeft w:val="0"/>
                          <w:marRight w:val="0"/>
                          <w:marTop w:val="0"/>
                          <w:marBottom w:val="0"/>
                          <w:divBdr>
                            <w:top w:val="none" w:sz="0" w:space="0" w:color="auto"/>
                            <w:left w:val="none" w:sz="0" w:space="0" w:color="auto"/>
                            <w:bottom w:val="none" w:sz="0" w:space="0" w:color="auto"/>
                            <w:right w:val="none" w:sz="0" w:space="0" w:color="auto"/>
                          </w:divBdr>
                          <w:divsChild>
                            <w:div w:id="129467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5912834">
      <w:bodyDiv w:val="1"/>
      <w:marLeft w:val="0"/>
      <w:marRight w:val="0"/>
      <w:marTop w:val="0"/>
      <w:marBottom w:val="0"/>
      <w:divBdr>
        <w:top w:val="none" w:sz="0" w:space="0" w:color="auto"/>
        <w:left w:val="none" w:sz="0" w:space="0" w:color="auto"/>
        <w:bottom w:val="none" w:sz="0" w:space="0" w:color="auto"/>
        <w:right w:val="none" w:sz="0" w:space="0" w:color="auto"/>
      </w:divBdr>
      <w:divsChild>
        <w:div w:id="467746634">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244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8327197">
      <w:bodyDiv w:val="1"/>
      <w:marLeft w:val="0"/>
      <w:marRight w:val="0"/>
      <w:marTop w:val="0"/>
      <w:marBottom w:val="0"/>
      <w:divBdr>
        <w:top w:val="none" w:sz="0" w:space="0" w:color="auto"/>
        <w:left w:val="none" w:sz="0" w:space="0" w:color="auto"/>
        <w:bottom w:val="none" w:sz="0" w:space="0" w:color="auto"/>
        <w:right w:val="none" w:sz="0" w:space="0" w:color="auto"/>
      </w:divBdr>
      <w:divsChild>
        <w:div w:id="1019966033">
          <w:marLeft w:val="0"/>
          <w:marRight w:val="0"/>
          <w:marTop w:val="0"/>
          <w:marBottom w:val="0"/>
          <w:divBdr>
            <w:top w:val="none" w:sz="0" w:space="0" w:color="auto"/>
            <w:left w:val="none" w:sz="0" w:space="0" w:color="auto"/>
            <w:bottom w:val="none" w:sz="0" w:space="0" w:color="auto"/>
            <w:right w:val="none" w:sz="0" w:space="0" w:color="auto"/>
          </w:divBdr>
          <w:divsChild>
            <w:div w:id="1257323682">
              <w:marLeft w:val="0"/>
              <w:marRight w:val="0"/>
              <w:marTop w:val="0"/>
              <w:marBottom w:val="0"/>
              <w:divBdr>
                <w:top w:val="none" w:sz="0" w:space="0" w:color="auto"/>
                <w:left w:val="none" w:sz="0" w:space="0" w:color="auto"/>
                <w:bottom w:val="none" w:sz="0" w:space="0" w:color="auto"/>
                <w:right w:val="none" w:sz="0" w:space="0" w:color="auto"/>
              </w:divBdr>
              <w:divsChild>
                <w:div w:id="1144812134">
                  <w:marLeft w:val="0"/>
                  <w:marRight w:val="0"/>
                  <w:marTop w:val="0"/>
                  <w:marBottom w:val="0"/>
                  <w:divBdr>
                    <w:top w:val="none" w:sz="0" w:space="0" w:color="auto"/>
                    <w:left w:val="none" w:sz="0" w:space="0" w:color="auto"/>
                    <w:bottom w:val="none" w:sz="0" w:space="0" w:color="auto"/>
                    <w:right w:val="none" w:sz="0" w:space="0" w:color="auto"/>
                  </w:divBdr>
                  <w:divsChild>
                    <w:div w:id="3561647">
                      <w:marLeft w:val="0"/>
                      <w:marRight w:val="0"/>
                      <w:marTop w:val="0"/>
                      <w:marBottom w:val="0"/>
                      <w:divBdr>
                        <w:top w:val="none" w:sz="0" w:space="0" w:color="auto"/>
                        <w:left w:val="none" w:sz="0" w:space="0" w:color="auto"/>
                        <w:bottom w:val="none" w:sz="0" w:space="0" w:color="auto"/>
                        <w:right w:val="none" w:sz="0" w:space="0" w:color="auto"/>
                      </w:divBdr>
                      <w:divsChild>
                        <w:div w:id="1392390261">
                          <w:marLeft w:val="0"/>
                          <w:marRight w:val="0"/>
                          <w:marTop w:val="0"/>
                          <w:marBottom w:val="0"/>
                          <w:divBdr>
                            <w:top w:val="none" w:sz="0" w:space="0" w:color="auto"/>
                            <w:left w:val="none" w:sz="0" w:space="0" w:color="auto"/>
                            <w:bottom w:val="none" w:sz="0" w:space="0" w:color="auto"/>
                            <w:right w:val="none" w:sz="0" w:space="0" w:color="auto"/>
                          </w:divBdr>
                          <w:divsChild>
                            <w:div w:id="111883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389170">
          <w:marLeft w:val="0"/>
          <w:marRight w:val="0"/>
          <w:marTop w:val="0"/>
          <w:marBottom w:val="0"/>
          <w:divBdr>
            <w:top w:val="none" w:sz="0" w:space="0" w:color="auto"/>
            <w:left w:val="none" w:sz="0" w:space="0" w:color="auto"/>
            <w:bottom w:val="none" w:sz="0" w:space="0" w:color="auto"/>
            <w:right w:val="none" w:sz="0" w:space="0" w:color="auto"/>
          </w:divBdr>
          <w:divsChild>
            <w:div w:id="253824999">
              <w:marLeft w:val="0"/>
              <w:marRight w:val="0"/>
              <w:marTop w:val="0"/>
              <w:marBottom w:val="0"/>
              <w:divBdr>
                <w:top w:val="none" w:sz="0" w:space="0" w:color="auto"/>
                <w:left w:val="none" w:sz="0" w:space="0" w:color="auto"/>
                <w:bottom w:val="none" w:sz="0" w:space="0" w:color="auto"/>
                <w:right w:val="none" w:sz="0" w:space="0" w:color="auto"/>
              </w:divBdr>
              <w:divsChild>
                <w:div w:id="1971129148">
                  <w:marLeft w:val="0"/>
                  <w:marRight w:val="0"/>
                  <w:marTop w:val="0"/>
                  <w:marBottom w:val="0"/>
                  <w:divBdr>
                    <w:top w:val="none" w:sz="0" w:space="0" w:color="auto"/>
                    <w:left w:val="none" w:sz="0" w:space="0" w:color="auto"/>
                    <w:bottom w:val="none" w:sz="0" w:space="0" w:color="auto"/>
                    <w:right w:val="none" w:sz="0" w:space="0" w:color="auto"/>
                  </w:divBdr>
                  <w:divsChild>
                    <w:div w:id="1243300852">
                      <w:marLeft w:val="0"/>
                      <w:marRight w:val="0"/>
                      <w:marTop w:val="0"/>
                      <w:marBottom w:val="0"/>
                      <w:divBdr>
                        <w:top w:val="none" w:sz="0" w:space="0" w:color="auto"/>
                        <w:left w:val="none" w:sz="0" w:space="0" w:color="auto"/>
                        <w:bottom w:val="none" w:sz="0" w:space="0" w:color="auto"/>
                        <w:right w:val="none" w:sz="0" w:space="0" w:color="auto"/>
                      </w:divBdr>
                      <w:divsChild>
                        <w:div w:id="1089698803">
                          <w:marLeft w:val="0"/>
                          <w:marRight w:val="0"/>
                          <w:marTop w:val="0"/>
                          <w:marBottom w:val="0"/>
                          <w:divBdr>
                            <w:top w:val="none" w:sz="0" w:space="0" w:color="auto"/>
                            <w:left w:val="none" w:sz="0" w:space="0" w:color="auto"/>
                            <w:bottom w:val="none" w:sz="0" w:space="0" w:color="auto"/>
                            <w:right w:val="none" w:sz="0" w:space="0" w:color="auto"/>
                          </w:divBdr>
                          <w:divsChild>
                            <w:div w:id="1317146380">
                              <w:marLeft w:val="0"/>
                              <w:marRight w:val="0"/>
                              <w:marTop w:val="0"/>
                              <w:marBottom w:val="0"/>
                              <w:divBdr>
                                <w:top w:val="none" w:sz="0" w:space="0" w:color="auto"/>
                                <w:left w:val="none" w:sz="0" w:space="0" w:color="auto"/>
                                <w:bottom w:val="none" w:sz="0" w:space="0" w:color="auto"/>
                                <w:right w:val="none" w:sz="0" w:space="0" w:color="auto"/>
                              </w:divBdr>
                              <w:divsChild>
                                <w:div w:id="72772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914736">
          <w:marLeft w:val="0"/>
          <w:marRight w:val="0"/>
          <w:marTop w:val="0"/>
          <w:marBottom w:val="0"/>
          <w:divBdr>
            <w:top w:val="none" w:sz="0" w:space="0" w:color="auto"/>
            <w:left w:val="none" w:sz="0" w:space="0" w:color="auto"/>
            <w:bottom w:val="none" w:sz="0" w:space="0" w:color="auto"/>
            <w:right w:val="none" w:sz="0" w:space="0" w:color="auto"/>
          </w:divBdr>
          <w:divsChild>
            <w:div w:id="988633121">
              <w:marLeft w:val="0"/>
              <w:marRight w:val="0"/>
              <w:marTop w:val="0"/>
              <w:marBottom w:val="0"/>
              <w:divBdr>
                <w:top w:val="none" w:sz="0" w:space="0" w:color="auto"/>
                <w:left w:val="none" w:sz="0" w:space="0" w:color="auto"/>
                <w:bottom w:val="none" w:sz="0" w:space="0" w:color="auto"/>
                <w:right w:val="none" w:sz="0" w:space="0" w:color="auto"/>
              </w:divBdr>
              <w:divsChild>
                <w:div w:id="997460007">
                  <w:marLeft w:val="0"/>
                  <w:marRight w:val="0"/>
                  <w:marTop w:val="0"/>
                  <w:marBottom w:val="0"/>
                  <w:divBdr>
                    <w:top w:val="none" w:sz="0" w:space="0" w:color="auto"/>
                    <w:left w:val="none" w:sz="0" w:space="0" w:color="auto"/>
                    <w:bottom w:val="none" w:sz="0" w:space="0" w:color="auto"/>
                    <w:right w:val="none" w:sz="0" w:space="0" w:color="auto"/>
                  </w:divBdr>
                  <w:divsChild>
                    <w:div w:id="2118135853">
                      <w:marLeft w:val="0"/>
                      <w:marRight w:val="0"/>
                      <w:marTop w:val="0"/>
                      <w:marBottom w:val="0"/>
                      <w:divBdr>
                        <w:top w:val="none" w:sz="0" w:space="0" w:color="auto"/>
                        <w:left w:val="none" w:sz="0" w:space="0" w:color="auto"/>
                        <w:bottom w:val="none" w:sz="0" w:space="0" w:color="auto"/>
                        <w:right w:val="none" w:sz="0" w:space="0" w:color="auto"/>
                      </w:divBdr>
                      <w:divsChild>
                        <w:div w:id="1937664611">
                          <w:marLeft w:val="0"/>
                          <w:marRight w:val="0"/>
                          <w:marTop w:val="0"/>
                          <w:marBottom w:val="0"/>
                          <w:divBdr>
                            <w:top w:val="none" w:sz="0" w:space="0" w:color="auto"/>
                            <w:left w:val="none" w:sz="0" w:space="0" w:color="auto"/>
                            <w:bottom w:val="none" w:sz="0" w:space="0" w:color="auto"/>
                            <w:right w:val="none" w:sz="0" w:space="0" w:color="auto"/>
                          </w:divBdr>
                          <w:divsChild>
                            <w:div w:id="82413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8427708">
      <w:bodyDiv w:val="1"/>
      <w:marLeft w:val="0"/>
      <w:marRight w:val="0"/>
      <w:marTop w:val="0"/>
      <w:marBottom w:val="0"/>
      <w:divBdr>
        <w:top w:val="none" w:sz="0" w:space="0" w:color="auto"/>
        <w:left w:val="none" w:sz="0" w:space="0" w:color="auto"/>
        <w:bottom w:val="none" w:sz="0" w:space="0" w:color="auto"/>
        <w:right w:val="none" w:sz="0" w:space="0" w:color="auto"/>
      </w:divBdr>
    </w:div>
    <w:div w:id="17032388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1540</Words>
  <Characters>8783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Helin Yavavli</cp:lastModifiedBy>
  <cp:revision>5</cp:revision>
  <dcterms:created xsi:type="dcterms:W3CDTF">2025-08-26T15:42:00Z</dcterms:created>
  <dcterms:modified xsi:type="dcterms:W3CDTF">2025-09-04T11:31:00Z</dcterms:modified>
  <cp:category/>
</cp:coreProperties>
</file>